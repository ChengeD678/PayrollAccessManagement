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12EE" w14:textId="248EEEA9" w:rsidR="009355B3" w:rsidRPr="00027AAF" w:rsidRDefault="00000000">
      <w:pPr>
        <w:pStyle w:val="BodyText"/>
        <w:jc w:val="center"/>
        <w:rPr>
          <w:rFonts w:cs="Times New Roman"/>
        </w:rPr>
      </w:pPr>
      <w:r w:rsidRPr="00027AAF">
        <w:rPr>
          <w:rStyle w:val="Strong"/>
          <w:rFonts w:cs="Times New Roman"/>
          <w:sz w:val="36"/>
          <w:szCs w:val="36"/>
        </w:rPr>
        <w:t>Bitwise Operations and Functions in Python:</w:t>
      </w:r>
      <w:r w:rsidR="00027AAF">
        <w:rPr>
          <w:rStyle w:val="Strong"/>
          <w:rFonts w:cs="Times New Roman"/>
          <w:sz w:val="36"/>
          <w:szCs w:val="36"/>
        </w:rPr>
        <w:t xml:space="preserve"> </w:t>
      </w:r>
      <w:r w:rsidRPr="00027AAF">
        <w:rPr>
          <w:rStyle w:val="Strong"/>
          <w:rFonts w:cs="Times New Roman"/>
          <w:sz w:val="36"/>
          <w:szCs w:val="36"/>
        </w:rPr>
        <w:t>Payroll access Management System</w:t>
      </w:r>
    </w:p>
    <w:p w14:paraId="1785ECF6" w14:textId="77777777" w:rsidR="009355B3" w:rsidRPr="00027AAF" w:rsidRDefault="009355B3">
      <w:pPr>
        <w:pStyle w:val="BodyText"/>
        <w:spacing w:after="140"/>
        <w:rPr>
          <w:rFonts w:cs="Times New Roman"/>
          <w:sz w:val="36"/>
          <w:szCs w:val="36"/>
        </w:rPr>
      </w:pPr>
    </w:p>
    <w:p w14:paraId="07E04B33" w14:textId="77777777" w:rsidR="009355B3" w:rsidRPr="00027AAF" w:rsidRDefault="00000000">
      <w:pPr>
        <w:pStyle w:val="BodyText"/>
        <w:jc w:val="center"/>
        <w:rPr>
          <w:rFonts w:cs="Times New Roman"/>
        </w:rPr>
      </w:pPr>
      <w:r w:rsidRPr="00027AAF">
        <w:rPr>
          <w:rStyle w:val="Strong"/>
          <w:rFonts w:cs="Times New Roman"/>
          <w:sz w:val="36"/>
          <w:szCs w:val="36"/>
        </w:rPr>
        <w:t>Student Name:</w:t>
      </w:r>
      <w:r w:rsidRPr="00027AAF">
        <w:rPr>
          <w:rFonts w:cs="Times New Roman"/>
          <w:b/>
          <w:bCs/>
          <w:sz w:val="36"/>
          <w:szCs w:val="36"/>
        </w:rPr>
        <w:t xml:space="preserve"> Davis Musungu Chenge</w:t>
      </w:r>
    </w:p>
    <w:p w14:paraId="42B18EFC" w14:textId="77777777" w:rsidR="009355B3" w:rsidRPr="00027AAF" w:rsidRDefault="00000000">
      <w:pPr>
        <w:pStyle w:val="BodyText"/>
        <w:jc w:val="center"/>
        <w:rPr>
          <w:rFonts w:cs="Times New Roman"/>
        </w:rPr>
      </w:pPr>
      <w:r w:rsidRPr="00027AAF">
        <w:rPr>
          <w:rStyle w:val="Strong"/>
          <w:rFonts w:cs="Times New Roman"/>
          <w:sz w:val="36"/>
          <w:szCs w:val="36"/>
        </w:rPr>
        <w:t>Student ID: SKH-2026-0101</w:t>
      </w:r>
    </w:p>
    <w:p w14:paraId="30C740E0" w14:textId="77777777" w:rsidR="009355B3" w:rsidRPr="00027AAF" w:rsidRDefault="00000000">
      <w:pPr>
        <w:pStyle w:val="BodyText"/>
        <w:jc w:val="center"/>
        <w:rPr>
          <w:rFonts w:cs="Times New Roman"/>
        </w:rPr>
      </w:pPr>
      <w:r w:rsidRPr="00027AAF">
        <w:rPr>
          <w:rStyle w:val="Strong"/>
          <w:rFonts w:cs="Times New Roman"/>
          <w:sz w:val="36"/>
          <w:szCs w:val="36"/>
        </w:rPr>
        <w:t>Course:</w:t>
      </w:r>
      <w:r w:rsidRPr="00027AAF">
        <w:rPr>
          <w:rFonts w:cs="Times New Roman"/>
          <w:b/>
          <w:bCs/>
          <w:sz w:val="36"/>
          <w:szCs w:val="36"/>
        </w:rPr>
        <w:t xml:space="preserve"> Python Programming</w:t>
      </w:r>
    </w:p>
    <w:p w14:paraId="6710975B" w14:textId="77777777" w:rsidR="009355B3" w:rsidRPr="00027AAF" w:rsidRDefault="00000000">
      <w:pPr>
        <w:pStyle w:val="BodyText"/>
        <w:jc w:val="center"/>
        <w:rPr>
          <w:rFonts w:cs="Times New Roman"/>
        </w:rPr>
      </w:pPr>
      <w:r w:rsidRPr="00027AAF">
        <w:rPr>
          <w:rStyle w:val="Strong"/>
          <w:rFonts w:cs="Times New Roman"/>
          <w:sz w:val="36"/>
          <w:szCs w:val="36"/>
        </w:rPr>
        <w:t>Unit: Bitwise Operations and Functions in Python</w:t>
      </w:r>
    </w:p>
    <w:p w14:paraId="028B70EE" w14:textId="77777777" w:rsidR="009355B3" w:rsidRPr="00027AAF" w:rsidRDefault="00000000">
      <w:pPr>
        <w:pStyle w:val="BodyText"/>
        <w:jc w:val="center"/>
        <w:rPr>
          <w:rFonts w:cs="Times New Roman"/>
        </w:rPr>
      </w:pPr>
      <w:r w:rsidRPr="00027AAF">
        <w:rPr>
          <w:rStyle w:val="Strong"/>
          <w:rFonts w:cs="Times New Roman"/>
          <w:sz w:val="36"/>
          <w:szCs w:val="36"/>
        </w:rPr>
        <w:t>Trainer:</w:t>
      </w:r>
      <w:r w:rsidRPr="00027AAF">
        <w:rPr>
          <w:rFonts w:cs="Times New Roman"/>
          <w:b/>
          <w:bCs/>
          <w:sz w:val="36"/>
          <w:szCs w:val="36"/>
        </w:rPr>
        <w:t xml:space="preserve"> Mahmoud Kenty</w:t>
      </w:r>
    </w:p>
    <w:p w14:paraId="3A77F908" w14:textId="77777777" w:rsidR="009355B3" w:rsidRPr="00027AAF" w:rsidRDefault="00000000">
      <w:pPr>
        <w:pStyle w:val="BodyText"/>
        <w:jc w:val="center"/>
        <w:rPr>
          <w:rFonts w:cs="Times New Roman"/>
        </w:rPr>
      </w:pPr>
      <w:r w:rsidRPr="00027AAF">
        <w:rPr>
          <w:rFonts w:cs="Times New Roman"/>
          <w:b/>
          <w:bCs/>
          <w:sz w:val="36"/>
          <w:szCs w:val="36"/>
        </w:rPr>
        <w:br/>
      </w:r>
      <w:r w:rsidRPr="00027AAF">
        <w:rPr>
          <w:rStyle w:val="Strong"/>
          <w:rFonts w:cs="Times New Roman"/>
          <w:sz w:val="36"/>
          <w:szCs w:val="36"/>
        </w:rPr>
        <w:t>Date:</w:t>
      </w:r>
      <w:r w:rsidRPr="00027AAF">
        <w:rPr>
          <w:rFonts w:cs="Times New Roman"/>
          <w:b/>
          <w:bCs/>
          <w:sz w:val="36"/>
          <w:szCs w:val="36"/>
        </w:rPr>
        <w:t xml:space="preserve"> 10</w:t>
      </w:r>
      <w:r w:rsidRPr="00027AAF">
        <w:rPr>
          <w:rFonts w:cs="Times New Roman"/>
          <w:b/>
          <w:bCs/>
          <w:sz w:val="36"/>
          <w:szCs w:val="36"/>
          <w:vertAlign w:val="superscript"/>
        </w:rPr>
        <w:t>th</w:t>
      </w:r>
      <w:r w:rsidRPr="00027AAF">
        <w:rPr>
          <w:rFonts w:cs="Times New Roman"/>
          <w:b/>
          <w:bCs/>
          <w:sz w:val="36"/>
          <w:szCs w:val="36"/>
        </w:rPr>
        <w:t xml:space="preserve"> Aug 2026</w:t>
      </w:r>
    </w:p>
    <w:p w14:paraId="279985F2" w14:textId="77777777" w:rsidR="009355B3" w:rsidRPr="00027AAF" w:rsidRDefault="009355B3">
      <w:pPr>
        <w:pStyle w:val="BodyText"/>
        <w:rPr>
          <w:rFonts w:cs="Times New Roman"/>
          <w:b/>
          <w:bCs/>
          <w:szCs w:val="24"/>
        </w:rPr>
      </w:pPr>
    </w:p>
    <w:p w14:paraId="47B45DD2" w14:textId="77777777" w:rsidR="009355B3" w:rsidRPr="00027AAF" w:rsidRDefault="009355B3">
      <w:pPr>
        <w:pStyle w:val="BodyText"/>
        <w:rPr>
          <w:rFonts w:cs="Times New Roman"/>
          <w:color w:val="6B7280"/>
          <w:sz w:val="18"/>
        </w:rPr>
      </w:pPr>
    </w:p>
    <w:p w14:paraId="6D801103" w14:textId="77777777" w:rsidR="009355B3" w:rsidRPr="00027AAF" w:rsidRDefault="009355B3">
      <w:pPr>
        <w:pStyle w:val="BodyText"/>
        <w:rPr>
          <w:rFonts w:cs="Times New Roman"/>
          <w:color w:val="6B7280"/>
          <w:sz w:val="18"/>
        </w:rPr>
      </w:pPr>
    </w:p>
    <w:p w14:paraId="6519841E" w14:textId="77777777" w:rsidR="009355B3" w:rsidRPr="00027AAF" w:rsidRDefault="009355B3">
      <w:pPr>
        <w:pStyle w:val="BodyText"/>
        <w:rPr>
          <w:rFonts w:cs="Times New Roman"/>
          <w:color w:val="6B7280"/>
          <w:sz w:val="18"/>
        </w:rPr>
      </w:pPr>
    </w:p>
    <w:p w14:paraId="1EEE5F9F" w14:textId="77777777" w:rsidR="009355B3" w:rsidRPr="00027AAF" w:rsidRDefault="009355B3">
      <w:pPr>
        <w:pStyle w:val="BodyText"/>
        <w:rPr>
          <w:rFonts w:cs="Times New Roman"/>
          <w:color w:val="6B7280"/>
          <w:sz w:val="18"/>
        </w:rPr>
      </w:pPr>
    </w:p>
    <w:p w14:paraId="39D71FBE" w14:textId="77777777" w:rsidR="009355B3" w:rsidRPr="00027AAF" w:rsidRDefault="009355B3">
      <w:pPr>
        <w:pStyle w:val="BodyText"/>
        <w:rPr>
          <w:rFonts w:cs="Times New Roman"/>
          <w:color w:val="6B7280"/>
          <w:sz w:val="18"/>
        </w:rPr>
      </w:pPr>
    </w:p>
    <w:p w14:paraId="0CE992B8" w14:textId="77777777" w:rsidR="009355B3" w:rsidRPr="00027AAF" w:rsidRDefault="009355B3">
      <w:pPr>
        <w:pStyle w:val="BodyText"/>
        <w:rPr>
          <w:rFonts w:cs="Times New Roman"/>
          <w:color w:val="6B7280"/>
          <w:sz w:val="18"/>
        </w:rPr>
      </w:pPr>
    </w:p>
    <w:p w14:paraId="77AE5663" w14:textId="77777777" w:rsidR="009355B3" w:rsidRPr="00027AAF" w:rsidRDefault="009355B3">
      <w:pPr>
        <w:pStyle w:val="BodyText"/>
        <w:rPr>
          <w:rFonts w:cs="Times New Roman"/>
          <w:color w:val="6B7280"/>
          <w:sz w:val="18"/>
        </w:rPr>
      </w:pPr>
    </w:p>
    <w:p w14:paraId="763500FC" w14:textId="77777777" w:rsidR="009355B3" w:rsidRPr="00027AAF" w:rsidRDefault="009355B3">
      <w:pPr>
        <w:pStyle w:val="BodyText"/>
        <w:rPr>
          <w:rFonts w:cs="Times New Roman"/>
          <w:color w:val="6B7280"/>
          <w:sz w:val="18"/>
        </w:rPr>
      </w:pPr>
    </w:p>
    <w:p w14:paraId="6A73A879" w14:textId="77777777" w:rsidR="009355B3" w:rsidRPr="00027AAF" w:rsidRDefault="009355B3">
      <w:pPr>
        <w:pStyle w:val="BodyText"/>
        <w:rPr>
          <w:rFonts w:cs="Times New Roman"/>
          <w:color w:val="6B7280"/>
          <w:sz w:val="18"/>
        </w:rPr>
      </w:pPr>
    </w:p>
    <w:p w14:paraId="72131D92" w14:textId="77777777" w:rsidR="009355B3" w:rsidRPr="00027AAF" w:rsidRDefault="009355B3">
      <w:pPr>
        <w:pStyle w:val="BodyText"/>
        <w:rPr>
          <w:rFonts w:cs="Times New Roman"/>
          <w:color w:val="6B7280"/>
          <w:sz w:val="18"/>
        </w:rPr>
      </w:pPr>
    </w:p>
    <w:p w14:paraId="62624E4B" w14:textId="77777777" w:rsidR="009355B3" w:rsidRPr="00027AAF" w:rsidRDefault="009355B3">
      <w:pPr>
        <w:pStyle w:val="BodyText"/>
        <w:rPr>
          <w:rFonts w:cs="Times New Roman"/>
          <w:color w:val="6B7280"/>
          <w:sz w:val="18"/>
        </w:rPr>
      </w:pPr>
    </w:p>
    <w:p w14:paraId="70626E95" w14:textId="77777777" w:rsidR="009355B3" w:rsidRPr="00027AAF" w:rsidRDefault="009355B3">
      <w:pPr>
        <w:pStyle w:val="BodyText"/>
        <w:rPr>
          <w:rFonts w:cs="Times New Roman"/>
          <w:color w:val="6B7280"/>
          <w:sz w:val="18"/>
        </w:rPr>
      </w:pPr>
    </w:p>
    <w:p w14:paraId="0B393415" w14:textId="77777777" w:rsidR="009355B3" w:rsidRPr="00027AAF" w:rsidRDefault="009355B3">
      <w:pPr>
        <w:pStyle w:val="BodyText"/>
        <w:rPr>
          <w:rFonts w:cs="Times New Roman"/>
          <w:color w:val="6B7280"/>
          <w:sz w:val="18"/>
        </w:rPr>
      </w:pPr>
    </w:p>
    <w:p w14:paraId="2C8FB71D" w14:textId="77777777" w:rsidR="009355B3" w:rsidRPr="00027AAF" w:rsidRDefault="009355B3">
      <w:pPr>
        <w:pStyle w:val="BodyText"/>
        <w:rPr>
          <w:rFonts w:cs="Times New Roman"/>
          <w:color w:val="6B7280"/>
          <w:sz w:val="18"/>
        </w:rPr>
      </w:pPr>
    </w:p>
    <w:p w14:paraId="207090D4" w14:textId="77777777" w:rsidR="009355B3" w:rsidRPr="00027AAF" w:rsidRDefault="009355B3">
      <w:pPr>
        <w:pStyle w:val="BodyText"/>
        <w:rPr>
          <w:rFonts w:cs="Times New Roman"/>
          <w:color w:val="6B7280"/>
          <w:sz w:val="18"/>
        </w:rPr>
      </w:pPr>
    </w:p>
    <w:p w14:paraId="1970DED3" w14:textId="77777777" w:rsidR="009355B3" w:rsidRDefault="009355B3">
      <w:pPr>
        <w:pStyle w:val="BodyText"/>
        <w:rPr>
          <w:rFonts w:cs="Times New Roman"/>
          <w:color w:val="6B7280"/>
          <w:sz w:val="18"/>
        </w:rPr>
      </w:pPr>
    </w:p>
    <w:p w14:paraId="3845D73A" w14:textId="77777777" w:rsidR="00027AAF" w:rsidRDefault="00027AAF">
      <w:pPr>
        <w:pStyle w:val="BodyText"/>
        <w:rPr>
          <w:rFonts w:cs="Times New Roman"/>
          <w:color w:val="6B7280"/>
          <w:sz w:val="18"/>
        </w:rPr>
      </w:pPr>
    </w:p>
    <w:p w14:paraId="49358E2A" w14:textId="77777777" w:rsidR="00027AAF" w:rsidRPr="00027AAF" w:rsidRDefault="00027AAF">
      <w:pPr>
        <w:pStyle w:val="BodyText"/>
        <w:rPr>
          <w:rFonts w:cs="Times New Roman"/>
          <w:color w:val="6B7280"/>
          <w:sz w:val="18"/>
        </w:rPr>
      </w:pPr>
    </w:p>
    <w:p w14:paraId="1A20F4E9"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lastRenderedPageBreak/>
        <w:t>1. Introduction</w:t>
      </w:r>
    </w:p>
    <w:p w14:paraId="7D604138" w14:textId="77777777" w:rsidR="009355B3" w:rsidRPr="00027AAF" w:rsidRDefault="00000000">
      <w:pPr>
        <w:pStyle w:val="BodyText"/>
        <w:rPr>
          <w:rFonts w:cs="Times New Roman"/>
          <w:szCs w:val="24"/>
        </w:rPr>
      </w:pPr>
      <w:r w:rsidRPr="00027AAF">
        <w:rPr>
          <w:rFonts w:cs="Times New Roman"/>
          <w:szCs w:val="24"/>
        </w:rPr>
        <w:t>Payroll information contains sensitive details such as salaries, deductions, and other employee information. For this reason, employees should not all have the same level of access to payroll systems. Permissions need to be granted depending on the roles served by the different staff handling the payroll, for example, a payroll clerk may need to enter payroll information, while a payroll manager may also need to approve payroll. A payroll administrator may require access to all payroll functions.</w:t>
      </w:r>
    </w:p>
    <w:p w14:paraId="70B2F27C" w14:textId="77777777" w:rsidR="009355B3" w:rsidRPr="00027AAF" w:rsidRDefault="00000000">
      <w:pPr>
        <w:pStyle w:val="BodyText"/>
        <w:rPr>
          <w:rFonts w:cs="Times New Roman"/>
          <w:szCs w:val="24"/>
        </w:rPr>
      </w:pPr>
      <w:r w:rsidRPr="00027AAF">
        <w:rPr>
          <w:rFonts w:cs="Times New Roman"/>
          <w:szCs w:val="24"/>
        </w:rPr>
        <w:t>This project demonstrates the application of Python bitwise operations and functions by developing a simple payroll access management system for a small business. The system uses different permission levels to control access to payroll activities such as viewing payroll, entering payroll information, approving payroll, managing payroll, and generating reports.</w:t>
      </w:r>
    </w:p>
    <w:p w14:paraId="1C0D63AE" w14:textId="77777777" w:rsidR="009355B3" w:rsidRPr="00027AAF" w:rsidRDefault="00000000">
      <w:pPr>
        <w:pStyle w:val="BodyText"/>
        <w:rPr>
          <w:rFonts w:cs="Times New Roman"/>
        </w:rPr>
      </w:pPr>
      <w:r w:rsidRPr="00027AAF">
        <w:rPr>
          <w:rFonts w:cs="Times New Roman"/>
          <w:szCs w:val="24"/>
        </w:rPr>
        <w:t>Bitwise operations work directly with the individual bits that make up an integer. Python provides several bitwise operators, including AND (</w:t>
      </w:r>
      <w:r w:rsidRPr="00027AAF">
        <w:rPr>
          <w:rStyle w:val="SourceText"/>
          <w:rFonts w:ascii="Times New Roman" w:hAnsi="Times New Roman" w:cs="Times New Roman"/>
          <w:szCs w:val="24"/>
        </w:rPr>
        <w:t>&amp;</w:t>
      </w:r>
      <w:r w:rsidRPr="00027AAF">
        <w:rPr>
          <w:rFonts w:cs="Times New Roman"/>
          <w:szCs w:val="24"/>
        </w:rPr>
        <w:t>), OR (</w:t>
      </w:r>
      <w:r w:rsidRPr="00027AAF">
        <w:rPr>
          <w:rStyle w:val="SourceText"/>
          <w:rFonts w:ascii="Times New Roman" w:hAnsi="Times New Roman" w:cs="Times New Roman"/>
          <w:szCs w:val="24"/>
        </w:rPr>
        <w:t>|</w:t>
      </w:r>
      <w:r w:rsidRPr="00027AAF">
        <w:rPr>
          <w:rFonts w:cs="Times New Roman"/>
          <w:szCs w:val="24"/>
        </w:rPr>
        <w:t>), XOR (</w:t>
      </w:r>
      <w:r w:rsidRPr="00027AAF">
        <w:rPr>
          <w:rStyle w:val="SourceText"/>
          <w:rFonts w:ascii="Times New Roman" w:hAnsi="Times New Roman" w:cs="Times New Roman"/>
          <w:szCs w:val="24"/>
        </w:rPr>
        <w:t>^</w:t>
      </w:r>
      <w:r w:rsidRPr="00027AAF">
        <w:rPr>
          <w:rFonts w:cs="Times New Roman"/>
          <w:szCs w:val="24"/>
        </w:rPr>
        <w:t>), and bit-shifting operators such as left shift (</w:t>
      </w:r>
      <w:r w:rsidRPr="00027AAF">
        <w:rPr>
          <w:rStyle w:val="SourceText"/>
          <w:rFonts w:ascii="Times New Roman" w:hAnsi="Times New Roman" w:cs="Times New Roman"/>
          <w:szCs w:val="24"/>
        </w:rPr>
        <w:t>&lt;&lt;</w:t>
      </w:r>
      <w:r w:rsidRPr="00027AAF">
        <w:rPr>
          <w:rFonts w:cs="Times New Roman"/>
          <w:szCs w:val="24"/>
        </w:rPr>
        <w:t>) and right shift (</w:t>
      </w:r>
      <w:r w:rsidRPr="00027AAF">
        <w:rPr>
          <w:rStyle w:val="SourceText"/>
          <w:rFonts w:ascii="Times New Roman" w:hAnsi="Times New Roman" w:cs="Times New Roman"/>
          <w:szCs w:val="24"/>
        </w:rPr>
        <w:t>&gt;&gt;</w:t>
      </w:r>
      <w:r w:rsidRPr="00027AAF">
        <w:rPr>
          <w:rFonts w:cs="Times New Roman"/>
          <w:szCs w:val="24"/>
        </w:rPr>
        <w:t>). These operations can be useful when several Boolean permissions need to be stored efficiently in a single integer.</w:t>
      </w:r>
    </w:p>
    <w:p w14:paraId="48B5BB97" w14:textId="77777777" w:rsidR="009355B3" w:rsidRPr="00027AAF" w:rsidRDefault="00000000">
      <w:pPr>
        <w:pStyle w:val="BodyText"/>
        <w:rPr>
          <w:rFonts w:cs="Times New Roman"/>
          <w:szCs w:val="24"/>
        </w:rPr>
      </w:pPr>
      <w:r w:rsidRPr="00027AAF">
        <w:rPr>
          <w:rFonts w:cs="Times New Roman"/>
          <w:szCs w:val="24"/>
        </w:rPr>
        <w:t>The program also demonstrates the use of user-defined functions. Functions allow a program to be divided into smaller sections that perform specific tasks. They can receive parameters and return values, making the program easier to organize and reuse. In this project, functions are used for validating employee names, assigning permissions, checking permissions, toggling permissions, and displaying employee permissions.</w:t>
      </w:r>
    </w:p>
    <w:p w14:paraId="7EEA5E3A"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t>2. Program Design</w:t>
      </w:r>
    </w:p>
    <w:p w14:paraId="002DD721" w14:textId="77777777" w:rsidR="009355B3" w:rsidRPr="00027AAF" w:rsidRDefault="00000000">
      <w:pPr>
        <w:pStyle w:val="BodyText"/>
        <w:rPr>
          <w:rFonts w:cs="Times New Roman"/>
          <w:szCs w:val="24"/>
        </w:rPr>
      </w:pPr>
      <w:r w:rsidRPr="00027AAF">
        <w:rPr>
          <w:rFonts w:cs="Times New Roman"/>
          <w:szCs w:val="24"/>
        </w:rPr>
        <w:t>The payroll access management system represents each permission using a different bit position. Five permissions are defined in the program:</w:t>
      </w:r>
    </w:p>
    <w:tbl>
      <w:tblPr>
        <w:tblW w:w="5272" w:type="dxa"/>
        <w:tblInd w:w="28" w:type="dxa"/>
        <w:tblLayout w:type="fixed"/>
        <w:tblCellMar>
          <w:top w:w="28" w:type="dxa"/>
          <w:left w:w="28" w:type="dxa"/>
          <w:bottom w:w="28" w:type="dxa"/>
          <w:right w:w="28" w:type="dxa"/>
        </w:tblCellMar>
        <w:tblLook w:val="04A0" w:firstRow="1" w:lastRow="0" w:firstColumn="1" w:lastColumn="0" w:noHBand="0" w:noVBand="1"/>
      </w:tblPr>
      <w:tblGrid>
        <w:gridCol w:w="1793"/>
        <w:gridCol w:w="1924"/>
        <w:gridCol w:w="684"/>
        <w:gridCol w:w="871"/>
      </w:tblGrid>
      <w:tr w:rsidR="009355B3" w:rsidRPr="00027AAF" w14:paraId="741E453E" w14:textId="77777777">
        <w:trPr>
          <w:tblHeader/>
        </w:trPr>
        <w:tc>
          <w:tcPr>
            <w:tcW w:w="1793" w:type="dxa"/>
            <w:vAlign w:val="center"/>
          </w:tcPr>
          <w:p w14:paraId="79A2AA6F" w14:textId="77777777" w:rsidR="009355B3" w:rsidRPr="00027AAF" w:rsidRDefault="00000000">
            <w:pPr>
              <w:pStyle w:val="TableHeading"/>
              <w:rPr>
                <w:rFonts w:cs="Times New Roman"/>
                <w:szCs w:val="24"/>
              </w:rPr>
            </w:pPr>
            <w:r w:rsidRPr="00027AAF">
              <w:rPr>
                <w:rFonts w:cs="Times New Roman"/>
                <w:szCs w:val="24"/>
              </w:rPr>
              <w:t>Permission</w:t>
            </w:r>
          </w:p>
        </w:tc>
        <w:tc>
          <w:tcPr>
            <w:tcW w:w="1924" w:type="dxa"/>
            <w:vAlign w:val="center"/>
          </w:tcPr>
          <w:p w14:paraId="70714CEC" w14:textId="77777777" w:rsidR="009355B3" w:rsidRPr="00027AAF" w:rsidRDefault="00000000">
            <w:pPr>
              <w:pStyle w:val="TableHeading"/>
              <w:rPr>
                <w:rFonts w:cs="Times New Roman"/>
                <w:szCs w:val="24"/>
              </w:rPr>
            </w:pPr>
            <w:r w:rsidRPr="00027AAF">
              <w:rPr>
                <w:rFonts w:cs="Times New Roman"/>
                <w:szCs w:val="24"/>
              </w:rPr>
              <w:t>Python Definition</w:t>
            </w:r>
          </w:p>
        </w:tc>
        <w:tc>
          <w:tcPr>
            <w:tcW w:w="684" w:type="dxa"/>
            <w:vAlign w:val="center"/>
          </w:tcPr>
          <w:p w14:paraId="45A0F7D7" w14:textId="77777777" w:rsidR="009355B3" w:rsidRPr="00027AAF" w:rsidRDefault="00000000">
            <w:pPr>
              <w:pStyle w:val="TableHeading"/>
              <w:jc w:val="right"/>
              <w:rPr>
                <w:rFonts w:cs="Times New Roman"/>
                <w:szCs w:val="24"/>
              </w:rPr>
            </w:pPr>
            <w:r w:rsidRPr="00027AAF">
              <w:rPr>
                <w:rFonts w:cs="Times New Roman"/>
                <w:szCs w:val="24"/>
              </w:rPr>
              <w:t>Value</w:t>
            </w:r>
          </w:p>
        </w:tc>
        <w:tc>
          <w:tcPr>
            <w:tcW w:w="871" w:type="dxa"/>
            <w:vAlign w:val="center"/>
          </w:tcPr>
          <w:p w14:paraId="4B50C18E" w14:textId="77777777" w:rsidR="009355B3" w:rsidRPr="00027AAF" w:rsidRDefault="00000000">
            <w:pPr>
              <w:pStyle w:val="TableHeading"/>
              <w:jc w:val="right"/>
              <w:rPr>
                <w:rFonts w:cs="Times New Roman"/>
                <w:szCs w:val="24"/>
              </w:rPr>
            </w:pPr>
            <w:r w:rsidRPr="00027AAF">
              <w:rPr>
                <w:rFonts w:cs="Times New Roman"/>
                <w:szCs w:val="24"/>
              </w:rPr>
              <w:t>Binary</w:t>
            </w:r>
          </w:p>
        </w:tc>
      </w:tr>
      <w:tr w:rsidR="009355B3" w:rsidRPr="00027AAF" w14:paraId="6DEFE4AD" w14:textId="77777777">
        <w:tc>
          <w:tcPr>
            <w:tcW w:w="1793" w:type="dxa"/>
            <w:vAlign w:val="center"/>
          </w:tcPr>
          <w:p w14:paraId="48534180" w14:textId="77777777" w:rsidR="009355B3" w:rsidRPr="00027AAF" w:rsidRDefault="00000000">
            <w:pPr>
              <w:pStyle w:val="TableContents"/>
              <w:rPr>
                <w:rFonts w:cs="Times New Roman"/>
                <w:szCs w:val="24"/>
              </w:rPr>
            </w:pPr>
            <w:r w:rsidRPr="00027AAF">
              <w:rPr>
                <w:rFonts w:cs="Times New Roman"/>
                <w:szCs w:val="24"/>
              </w:rPr>
              <w:t>View Payroll</w:t>
            </w:r>
          </w:p>
        </w:tc>
        <w:tc>
          <w:tcPr>
            <w:tcW w:w="1924" w:type="dxa"/>
            <w:vAlign w:val="center"/>
          </w:tcPr>
          <w:p w14:paraId="3D04AD95" w14:textId="77777777" w:rsidR="009355B3" w:rsidRPr="00027AAF" w:rsidRDefault="00000000">
            <w:pPr>
              <w:pStyle w:val="TableContents"/>
              <w:rPr>
                <w:rFonts w:cs="Times New Roman"/>
              </w:rPr>
            </w:pPr>
            <w:r w:rsidRPr="00027AAF">
              <w:rPr>
                <w:rStyle w:val="SourceText"/>
                <w:rFonts w:ascii="Times New Roman" w:hAnsi="Times New Roman" w:cs="Times New Roman"/>
                <w:szCs w:val="24"/>
              </w:rPr>
              <w:t>1 &lt;&lt; 0</w:t>
            </w:r>
          </w:p>
        </w:tc>
        <w:tc>
          <w:tcPr>
            <w:tcW w:w="684" w:type="dxa"/>
            <w:vAlign w:val="center"/>
          </w:tcPr>
          <w:p w14:paraId="7783FE0C" w14:textId="77777777" w:rsidR="009355B3" w:rsidRPr="00027AAF" w:rsidRDefault="00000000">
            <w:pPr>
              <w:pStyle w:val="TableContents"/>
              <w:jc w:val="right"/>
              <w:rPr>
                <w:rFonts w:cs="Times New Roman"/>
                <w:szCs w:val="24"/>
              </w:rPr>
            </w:pPr>
            <w:r w:rsidRPr="00027AAF">
              <w:rPr>
                <w:rFonts w:cs="Times New Roman"/>
                <w:szCs w:val="24"/>
              </w:rPr>
              <w:t>1</w:t>
            </w:r>
          </w:p>
        </w:tc>
        <w:tc>
          <w:tcPr>
            <w:tcW w:w="871" w:type="dxa"/>
            <w:vAlign w:val="center"/>
          </w:tcPr>
          <w:p w14:paraId="1DB61928" w14:textId="77777777" w:rsidR="009355B3" w:rsidRPr="00027AAF" w:rsidRDefault="00000000">
            <w:pPr>
              <w:pStyle w:val="TableContents"/>
              <w:jc w:val="right"/>
              <w:rPr>
                <w:rFonts w:cs="Times New Roman"/>
              </w:rPr>
            </w:pPr>
            <w:r w:rsidRPr="00027AAF">
              <w:rPr>
                <w:rStyle w:val="SourceText"/>
                <w:rFonts w:ascii="Times New Roman" w:hAnsi="Times New Roman" w:cs="Times New Roman"/>
                <w:szCs w:val="24"/>
              </w:rPr>
              <w:t>00001</w:t>
            </w:r>
          </w:p>
        </w:tc>
      </w:tr>
      <w:tr w:rsidR="009355B3" w:rsidRPr="00027AAF" w14:paraId="04A0C937" w14:textId="77777777">
        <w:tc>
          <w:tcPr>
            <w:tcW w:w="1793" w:type="dxa"/>
            <w:vAlign w:val="center"/>
          </w:tcPr>
          <w:p w14:paraId="2724B630" w14:textId="77777777" w:rsidR="009355B3" w:rsidRPr="00027AAF" w:rsidRDefault="00000000">
            <w:pPr>
              <w:pStyle w:val="TableContents"/>
              <w:rPr>
                <w:rFonts w:cs="Times New Roman"/>
                <w:szCs w:val="24"/>
              </w:rPr>
            </w:pPr>
            <w:r w:rsidRPr="00027AAF">
              <w:rPr>
                <w:rFonts w:cs="Times New Roman"/>
                <w:szCs w:val="24"/>
              </w:rPr>
              <w:t>Enter Payroll</w:t>
            </w:r>
          </w:p>
        </w:tc>
        <w:tc>
          <w:tcPr>
            <w:tcW w:w="1924" w:type="dxa"/>
            <w:vAlign w:val="center"/>
          </w:tcPr>
          <w:p w14:paraId="466E144C" w14:textId="77777777" w:rsidR="009355B3" w:rsidRPr="00027AAF" w:rsidRDefault="00000000">
            <w:pPr>
              <w:pStyle w:val="TableContents"/>
              <w:rPr>
                <w:rFonts w:cs="Times New Roman"/>
              </w:rPr>
            </w:pPr>
            <w:r w:rsidRPr="00027AAF">
              <w:rPr>
                <w:rStyle w:val="SourceText"/>
                <w:rFonts w:ascii="Times New Roman" w:hAnsi="Times New Roman" w:cs="Times New Roman"/>
                <w:szCs w:val="24"/>
              </w:rPr>
              <w:t>1 &lt;&lt; 1</w:t>
            </w:r>
          </w:p>
        </w:tc>
        <w:tc>
          <w:tcPr>
            <w:tcW w:w="684" w:type="dxa"/>
            <w:vAlign w:val="center"/>
          </w:tcPr>
          <w:p w14:paraId="080D7EAE" w14:textId="77777777" w:rsidR="009355B3" w:rsidRPr="00027AAF" w:rsidRDefault="00000000">
            <w:pPr>
              <w:pStyle w:val="TableContents"/>
              <w:jc w:val="right"/>
              <w:rPr>
                <w:rFonts w:cs="Times New Roman"/>
                <w:szCs w:val="24"/>
              </w:rPr>
            </w:pPr>
            <w:r w:rsidRPr="00027AAF">
              <w:rPr>
                <w:rFonts w:cs="Times New Roman"/>
                <w:szCs w:val="24"/>
              </w:rPr>
              <w:t>2</w:t>
            </w:r>
          </w:p>
        </w:tc>
        <w:tc>
          <w:tcPr>
            <w:tcW w:w="871" w:type="dxa"/>
            <w:vAlign w:val="center"/>
          </w:tcPr>
          <w:p w14:paraId="08C18F3D" w14:textId="77777777" w:rsidR="009355B3" w:rsidRPr="00027AAF" w:rsidRDefault="00000000">
            <w:pPr>
              <w:pStyle w:val="TableContents"/>
              <w:jc w:val="right"/>
              <w:rPr>
                <w:rFonts w:cs="Times New Roman"/>
              </w:rPr>
            </w:pPr>
            <w:r w:rsidRPr="00027AAF">
              <w:rPr>
                <w:rStyle w:val="SourceText"/>
                <w:rFonts w:ascii="Times New Roman" w:hAnsi="Times New Roman" w:cs="Times New Roman"/>
                <w:szCs w:val="24"/>
              </w:rPr>
              <w:t>00010</w:t>
            </w:r>
          </w:p>
        </w:tc>
      </w:tr>
      <w:tr w:rsidR="009355B3" w:rsidRPr="00027AAF" w14:paraId="793A4AAE" w14:textId="77777777">
        <w:tc>
          <w:tcPr>
            <w:tcW w:w="1793" w:type="dxa"/>
            <w:vAlign w:val="center"/>
          </w:tcPr>
          <w:p w14:paraId="27540359" w14:textId="77777777" w:rsidR="009355B3" w:rsidRPr="00027AAF" w:rsidRDefault="00000000">
            <w:pPr>
              <w:pStyle w:val="TableContents"/>
              <w:rPr>
                <w:rFonts w:cs="Times New Roman"/>
                <w:szCs w:val="24"/>
              </w:rPr>
            </w:pPr>
            <w:r w:rsidRPr="00027AAF">
              <w:rPr>
                <w:rFonts w:cs="Times New Roman"/>
                <w:szCs w:val="24"/>
              </w:rPr>
              <w:t>Approve Payroll</w:t>
            </w:r>
          </w:p>
        </w:tc>
        <w:tc>
          <w:tcPr>
            <w:tcW w:w="1924" w:type="dxa"/>
            <w:vAlign w:val="center"/>
          </w:tcPr>
          <w:p w14:paraId="5D1121EE" w14:textId="77777777" w:rsidR="009355B3" w:rsidRPr="00027AAF" w:rsidRDefault="00000000">
            <w:pPr>
              <w:pStyle w:val="TableContents"/>
              <w:rPr>
                <w:rFonts w:cs="Times New Roman"/>
              </w:rPr>
            </w:pPr>
            <w:r w:rsidRPr="00027AAF">
              <w:rPr>
                <w:rStyle w:val="SourceText"/>
                <w:rFonts w:ascii="Times New Roman" w:hAnsi="Times New Roman" w:cs="Times New Roman"/>
                <w:szCs w:val="24"/>
              </w:rPr>
              <w:t>1 &lt;&lt; 2</w:t>
            </w:r>
          </w:p>
        </w:tc>
        <w:tc>
          <w:tcPr>
            <w:tcW w:w="684" w:type="dxa"/>
            <w:vAlign w:val="center"/>
          </w:tcPr>
          <w:p w14:paraId="754F94EE" w14:textId="77777777" w:rsidR="009355B3" w:rsidRPr="00027AAF" w:rsidRDefault="00000000">
            <w:pPr>
              <w:pStyle w:val="TableContents"/>
              <w:jc w:val="right"/>
              <w:rPr>
                <w:rFonts w:cs="Times New Roman"/>
                <w:szCs w:val="24"/>
              </w:rPr>
            </w:pPr>
            <w:r w:rsidRPr="00027AAF">
              <w:rPr>
                <w:rFonts w:cs="Times New Roman"/>
                <w:szCs w:val="24"/>
              </w:rPr>
              <w:t>4</w:t>
            </w:r>
          </w:p>
        </w:tc>
        <w:tc>
          <w:tcPr>
            <w:tcW w:w="871" w:type="dxa"/>
            <w:vAlign w:val="center"/>
          </w:tcPr>
          <w:p w14:paraId="091156C4" w14:textId="77777777" w:rsidR="009355B3" w:rsidRPr="00027AAF" w:rsidRDefault="00000000">
            <w:pPr>
              <w:pStyle w:val="TableContents"/>
              <w:jc w:val="right"/>
              <w:rPr>
                <w:rFonts w:cs="Times New Roman"/>
              </w:rPr>
            </w:pPr>
            <w:r w:rsidRPr="00027AAF">
              <w:rPr>
                <w:rStyle w:val="SourceText"/>
                <w:rFonts w:ascii="Times New Roman" w:hAnsi="Times New Roman" w:cs="Times New Roman"/>
                <w:szCs w:val="24"/>
              </w:rPr>
              <w:t>00100</w:t>
            </w:r>
          </w:p>
        </w:tc>
      </w:tr>
      <w:tr w:rsidR="009355B3" w:rsidRPr="00027AAF" w14:paraId="568025FB" w14:textId="77777777">
        <w:tc>
          <w:tcPr>
            <w:tcW w:w="1793" w:type="dxa"/>
            <w:vAlign w:val="center"/>
          </w:tcPr>
          <w:p w14:paraId="4C4FFF3A" w14:textId="77777777" w:rsidR="009355B3" w:rsidRPr="00027AAF" w:rsidRDefault="00000000">
            <w:pPr>
              <w:pStyle w:val="TableContents"/>
              <w:rPr>
                <w:rFonts w:cs="Times New Roman"/>
                <w:szCs w:val="24"/>
              </w:rPr>
            </w:pPr>
            <w:r w:rsidRPr="00027AAF">
              <w:rPr>
                <w:rFonts w:cs="Times New Roman"/>
                <w:szCs w:val="24"/>
              </w:rPr>
              <w:t>Manage Payroll</w:t>
            </w:r>
          </w:p>
        </w:tc>
        <w:tc>
          <w:tcPr>
            <w:tcW w:w="1924" w:type="dxa"/>
            <w:vAlign w:val="center"/>
          </w:tcPr>
          <w:p w14:paraId="33FF4464" w14:textId="77777777" w:rsidR="009355B3" w:rsidRPr="00027AAF" w:rsidRDefault="00000000">
            <w:pPr>
              <w:pStyle w:val="TableContents"/>
              <w:rPr>
                <w:rFonts w:cs="Times New Roman"/>
              </w:rPr>
            </w:pPr>
            <w:r w:rsidRPr="00027AAF">
              <w:rPr>
                <w:rStyle w:val="SourceText"/>
                <w:rFonts w:ascii="Times New Roman" w:hAnsi="Times New Roman" w:cs="Times New Roman"/>
                <w:szCs w:val="24"/>
              </w:rPr>
              <w:t>1 &lt;&lt; 3</w:t>
            </w:r>
          </w:p>
        </w:tc>
        <w:tc>
          <w:tcPr>
            <w:tcW w:w="684" w:type="dxa"/>
            <w:vAlign w:val="center"/>
          </w:tcPr>
          <w:p w14:paraId="62EF6E84" w14:textId="77777777" w:rsidR="009355B3" w:rsidRPr="00027AAF" w:rsidRDefault="00000000">
            <w:pPr>
              <w:pStyle w:val="TableContents"/>
              <w:jc w:val="right"/>
              <w:rPr>
                <w:rFonts w:cs="Times New Roman"/>
                <w:szCs w:val="24"/>
              </w:rPr>
            </w:pPr>
            <w:r w:rsidRPr="00027AAF">
              <w:rPr>
                <w:rFonts w:cs="Times New Roman"/>
                <w:szCs w:val="24"/>
              </w:rPr>
              <w:t>8</w:t>
            </w:r>
          </w:p>
        </w:tc>
        <w:tc>
          <w:tcPr>
            <w:tcW w:w="871" w:type="dxa"/>
            <w:vAlign w:val="center"/>
          </w:tcPr>
          <w:p w14:paraId="166FB504" w14:textId="77777777" w:rsidR="009355B3" w:rsidRPr="00027AAF" w:rsidRDefault="00000000">
            <w:pPr>
              <w:pStyle w:val="TableContents"/>
              <w:jc w:val="right"/>
              <w:rPr>
                <w:rFonts w:cs="Times New Roman"/>
              </w:rPr>
            </w:pPr>
            <w:r w:rsidRPr="00027AAF">
              <w:rPr>
                <w:rStyle w:val="SourceText"/>
                <w:rFonts w:ascii="Times New Roman" w:hAnsi="Times New Roman" w:cs="Times New Roman"/>
                <w:szCs w:val="24"/>
              </w:rPr>
              <w:t>01000</w:t>
            </w:r>
          </w:p>
        </w:tc>
      </w:tr>
      <w:tr w:rsidR="009355B3" w:rsidRPr="00027AAF" w14:paraId="2A21874F" w14:textId="77777777">
        <w:tc>
          <w:tcPr>
            <w:tcW w:w="1793" w:type="dxa"/>
            <w:vAlign w:val="center"/>
          </w:tcPr>
          <w:p w14:paraId="0D3DEB9F" w14:textId="77777777" w:rsidR="009355B3" w:rsidRPr="00027AAF" w:rsidRDefault="00000000">
            <w:pPr>
              <w:pStyle w:val="TableContents"/>
              <w:rPr>
                <w:rFonts w:cs="Times New Roman"/>
                <w:szCs w:val="24"/>
              </w:rPr>
            </w:pPr>
            <w:r w:rsidRPr="00027AAF">
              <w:rPr>
                <w:rFonts w:cs="Times New Roman"/>
                <w:szCs w:val="24"/>
              </w:rPr>
              <w:t>Generate Reports</w:t>
            </w:r>
          </w:p>
        </w:tc>
        <w:tc>
          <w:tcPr>
            <w:tcW w:w="1924" w:type="dxa"/>
            <w:vAlign w:val="center"/>
          </w:tcPr>
          <w:p w14:paraId="1B84F9A5" w14:textId="77777777" w:rsidR="009355B3" w:rsidRPr="00027AAF" w:rsidRDefault="00000000">
            <w:pPr>
              <w:pStyle w:val="TableContents"/>
              <w:rPr>
                <w:rFonts w:cs="Times New Roman"/>
              </w:rPr>
            </w:pPr>
            <w:r w:rsidRPr="00027AAF">
              <w:rPr>
                <w:rStyle w:val="SourceText"/>
                <w:rFonts w:ascii="Times New Roman" w:hAnsi="Times New Roman" w:cs="Times New Roman"/>
                <w:szCs w:val="24"/>
              </w:rPr>
              <w:t>1 &lt;&lt; 4</w:t>
            </w:r>
          </w:p>
        </w:tc>
        <w:tc>
          <w:tcPr>
            <w:tcW w:w="684" w:type="dxa"/>
            <w:vAlign w:val="center"/>
          </w:tcPr>
          <w:p w14:paraId="576A0256" w14:textId="77777777" w:rsidR="009355B3" w:rsidRPr="00027AAF" w:rsidRDefault="00000000">
            <w:pPr>
              <w:pStyle w:val="TableContents"/>
              <w:jc w:val="right"/>
              <w:rPr>
                <w:rFonts w:cs="Times New Roman"/>
                <w:szCs w:val="24"/>
              </w:rPr>
            </w:pPr>
            <w:r w:rsidRPr="00027AAF">
              <w:rPr>
                <w:rFonts w:cs="Times New Roman"/>
                <w:szCs w:val="24"/>
              </w:rPr>
              <w:t>16</w:t>
            </w:r>
          </w:p>
        </w:tc>
        <w:tc>
          <w:tcPr>
            <w:tcW w:w="871" w:type="dxa"/>
            <w:vAlign w:val="center"/>
          </w:tcPr>
          <w:p w14:paraId="18E87D74" w14:textId="77777777" w:rsidR="009355B3" w:rsidRPr="00027AAF" w:rsidRDefault="00000000">
            <w:pPr>
              <w:pStyle w:val="TableContents"/>
              <w:jc w:val="right"/>
              <w:rPr>
                <w:rFonts w:cs="Times New Roman"/>
              </w:rPr>
            </w:pPr>
            <w:r w:rsidRPr="00027AAF">
              <w:rPr>
                <w:rStyle w:val="SourceText"/>
                <w:rFonts w:ascii="Times New Roman" w:hAnsi="Times New Roman" w:cs="Times New Roman"/>
                <w:szCs w:val="24"/>
              </w:rPr>
              <w:t>10000</w:t>
            </w:r>
          </w:p>
        </w:tc>
      </w:tr>
    </w:tbl>
    <w:p w14:paraId="6350B611" w14:textId="77777777" w:rsidR="009355B3" w:rsidRPr="00027AAF" w:rsidRDefault="00000000">
      <w:pPr>
        <w:pStyle w:val="BodyText"/>
        <w:rPr>
          <w:rFonts w:cs="Times New Roman"/>
          <w:szCs w:val="24"/>
        </w:rPr>
      </w:pPr>
      <w:r w:rsidRPr="00027AAF">
        <w:rPr>
          <w:rFonts w:cs="Times New Roman"/>
          <w:szCs w:val="24"/>
        </w:rPr>
        <w:t>The left-shift operator is used to place each permission into a different bit position. This means that several permissions can be combined into one integer without losing information.</w:t>
      </w:r>
    </w:p>
    <w:p w14:paraId="2A65983F" w14:textId="2E73B93F" w:rsidR="009355B3" w:rsidRPr="00027AAF" w:rsidRDefault="00027AAF">
      <w:pPr>
        <w:pStyle w:val="BodyText"/>
        <w:rPr>
          <w:rFonts w:cs="Times New Roman"/>
          <w:szCs w:val="24"/>
        </w:rPr>
      </w:pPr>
      <w:r>
        <w:rPr>
          <w:rFonts w:cs="Times New Roman"/>
          <w:noProof/>
        </w:rPr>
        <w:lastRenderedPageBreak/>
        <mc:AlternateContent>
          <mc:Choice Requires="wps">
            <w:drawing>
              <wp:anchor distT="0" distB="0" distL="114300" distR="114300" simplePos="0" relativeHeight="251660288" behindDoc="0" locked="0" layoutInCell="1" allowOverlap="1" wp14:anchorId="75DB612A" wp14:editId="0AB85893">
                <wp:simplePos x="0" y="0"/>
                <wp:positionH relativeFrom="column">
                  <wp:posOffset>1095375</wp:posOffset>
                </wp:positionH>
                <wp:positionV relativeFrom="paragraph">
                  <wp:posOffset>9525</wp:posOffset>
                </wp:positionV>
                <wp:extent cx="3295650" cy="1819275"/>
                <wp:effectExtent l="0" t="0" r="0" b="9525"/>
                <wp:wrapNone/>
                <wp:docPr id="103642899" name="Oval 7"/>
                <wp:cNvGraphicFramePr/>
                <a:graphic xmlns:a="http://schemas.openxmlformats.org/drawingml/2006/main">
                  <a:graphicData uri="http://schemas.microsoft.com/office/word/2010/wordprocessingShape">
                    <wps:wsp>
                      <wps:cNvSpPr/>
                      <wps:spPr>
                        <a:xfrm>
                          <a:off x="0" y="0"/>
                          <a:ext cx="3295650" cy="18192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F96A3A" w14:textId="4E31CE32" w:rsidR="00027AAF" w:rsidRDefault="00027AAF" w:rsidP="00027AAF">
                            <w:pPr>
                              <w:pStyle w:val="FrameContentsuser"/>
                              <w:rPr>
                                <w:color w:val="000000"/>
                              </w:rPr>
                            </w:pPr>
                            <w:r>
                              <w:rPr>
                                <w:color w:val="000000"/>
                              </w:rPr>
                              <w:t>Payroll clerk:</w:t>
                            </w:r>
                          </w:p>
                          <w:p w14:paraId="7E6D2110" w14:textId="67C045D4" w:rsidR="00027AAF" w:rsidRDefault="00027AAF" w:rsidP="00027AAF">
                            <w:pPr>
                              <w:pStyle w:val="FrameContentsuser"/>
                              <w:rPr>
                                <w:color w:val="000000"/>
                              </w:rPr>
                            </w:pPr>
                            <w:r>
                              <w:rPr>
                                <w:color w:val="000000"/>
                              </w:rPr>
                              <w:t>- Enter</w:t>
                            </w:r>
                            <w:r>
                              <w:rPr>
                                <w:color w:val="000000"/>
                              </w:rPr>
                              <w:t>s</w:t>
                            </w:r>
                            <w:r>
                              <w:rPr>
                                <w:color w:val="000000"/>
                              </w:rPr>
                              <w:t xml:space="preserve"> Payroll</w:t>
                            </w:r>
                          </w:p>
                          <w:p w14:paraId="3B9A5587" w14:textId="5643C4E9" w:rsidR="00027AAF" w:rsidRDefault="00027AAF" w:rsidP="00027AAF">
                            <w:pPr>
                              <w:pStyle w:val="FrameContentsuser"/>
                              <w:rPr>
                                <w:color w:val="000000"/>
                              </w:rPr>
                            </w:pPr>
                            <w:r>
                              <w:rPr>
                                <w:color w:val="000000"/>
                              </w:rPr>
                              <w:t>- View</w:t>
                            </w:r>
                            <w:r>
                              <w:rPr>
                                <w:color w:val="000000"/>
                              </w:rPr>
                              <w:t>s</w:t>
                            </w:r>
                            <w:r>
                              <w:rPr>
                                <w:color w:val="000000"/>
                              </w:rPr>
                              <w:t xml:space="preserve"> Payroll</w:t>
                            </w:r>
                          </w:p>
                          <w:p w14:paraId="2ACFF97B" w14:textId="00E5F1E5" w:rsidR="00027AAF" w:rsidRDefault="00027AAF" w:rsidP="00027AAF">
                            <w:pPr>
                              <w:pStyle w:val="FrameContentsuser"/>
                              <w:rPr>
                                <w:color w:val="000000"/>
                              </w:rPr>
                            </w:pPr>
                            <w:r>
                              <w:rPr>
                                <w:color w:val="000000"/>
                              </w:rPr>
                              <w:t>- Generate</w:t>
                            </w:r>
                            <w:r>
                              <w:rPr>
                                <w:color w:val="000000"/>
                              </w:rPr>
                              <w:t>s</w:t>
                            </w:r>
                            <w:r>
                              <w:rPr>
                                <w:color w:val="000000"/>
                              </w:rPr>
                              <w:t xml:space="preserve"> reports</w:t>
                            </w:r>
                          </w:p>
                          <w:p w14:paraId="5EBB8C24" w14:textId="77777777" w:rsidR="00027AAF" w:rsidRDefault="00027AAF" w:rsidP="00027A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DB612A" id="Oval 7" o:spid="_x0000_s1026" style="position:absolute;margin-left:86.25pt;margin-top:.75pt;width:259.5pt;height:14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" fillcolor="#4f81bd [3204]" stroked="f" strokeweight="2pt">
                <v:textbox>
                  <w:txbxContent>
                    <w:p w14:paraId="5FF96A3A" w14:textId="4E31CE32" w:rsidR="00027AAF" w:rsidRDefault="00027AAF" w:rsidP="00027AAF">
                      <w:pPr>
                        <w:pStyle w:val="FrameContentsuser"/>
                        <w:rPr>
                          <w:color w:val="000000"/>
                        </w:rPr>
                      </w:pPr>
                      <w:r>
                        <w:rPr>
                          <w:color w:val="000000"/>
                        </w:rPr>
                        <w:t>Payroll clerk:</w:t>
                      </w:r>
                    </w:p>
                    <w:p w14:paraId="7E6D2110" w14:textId="67C045D4" w:rsidR="00027AAF" w:rsidRDefault="00027AAF" w:rsidP="00027AAF">
                      <w:pPr>
                        <w:pStyle w:val="FrameContentsuser"/>
                        <w:rPr>
                          <w:color w:val="000000"/>
                        </w:rPr>
                      </w:pPr>
                      <w:r>
                        <w:rPr>
                          <w:color w:val="000000"/>
                        </w:rPr>
                        <w:t>- Enter</w:t>
                      </w:r>
                      <w:r>
                        <w:rPr>
                          <w:color w:val="000000"/>
                        </w:rPr>
                        <w:t>s</w:t>
                      </w:r>
                      <w:r>
                        <w:rPr>
                          <w:color w:val="000000"/>
                        </w:rPr>
                        <w:t xml:space="preserve"> Payroll</w:t>
                      </w:r>
                    </w:p>
                    <w:p w14:paraId="3B9A5587" w14:textId="5643C4E9" w:rsidR="00027AAF" w:rsidRDefault="00027AAF" w:rsidP="00027AAF">
                      <w:pPr>
                        <w:pStyle w:val="FrameContentsuser"/>
                        <w:rPr>
                          <w:color w:val="000000"/>
                        </w:rPr>
                      </w:pPr>
                      <w:r>
                        <w:rPr>
                          <w:color w:val="000000"/>
                        </w:rPr>
                        <w:t>- View</w:t>
                      </w:r>
                      <w:r>
                        <w:rPr>
                          <w:color w:val="000000"/>
                        </w:rPr>
                        <w:t>s</w:t>
                      </w:r>
                      <w:r>
                        <w:rPr>
                          <w:color w:val="000000"/>
                        </w:rPr>
                        <w:t xml:space="preserve"> Payroll</w:t>
                      </w:r>
                    </w:p>
                    <w:p w14:paraId="2ACFF97B" w14:textId="00E5F1E5" w:rsidR="00027AAF" w:rsidRDefault="00027AAF" w:rsidP="00027AAF">
                      <w:pPr>
                        <w:pStyle w:val="FrameContentsuser"/>
                        <w:rPr>
                          <w:color w:val="000000"/>
                        </w:rPr>
                      </w:pPr>
                      <w:r>
                        <w:rPr>
                          <w:color w:val="000000"/>
                        </w:rPr>
                        <w:t>- Generate</w:t>
                      </w:r>
                      <w:r>
                        <w:rPr>
                          <w:color w:val="000000"/>
                        </w:rPr>
                        <w:t>s</w:t>
                      </w:r>
                      <w:r>
                        <w:rPr>
                          <w:color w:val="000000"/>
                        </w:rPr>
                        <w:t xml:space="preserve"> reports</w:t>
                      </w:r>
                    </w:p>
                    <w:p w14:paraId="5EBB8C24" w14:textId="77777777" w:rsidR="00027AAF" w:rsidRDefault="00027AAF" w:rsidP="00027AAF">
                      <w:pPr>
                        <w:jc w:val="center"/>
                      </w:pPr>
                    </w:p>
                  </w:txbxContent>
                </v:textbox>
              </v:oval>
            </w:pict>
          </mc:Fallback>
        </mc:AlternateContent>
      </w:r>
      <w:r>
        <w:rPr>
          <w:rFonts w:cs="Times New Roman"/>
          <w:b/>
          <w:bCs/>
          <w:szCs w:val="24"/>
        </w:rPr>
        <w:t>Flow chart:</w:t>
      </w:r>
    </w:p>
    <w:p w14:paraId="168E7C36" w14:textId="77777777" w:rsidR="009355B3" w:rsidRPr="00027AAF" w:rsidRDefault="009355B3">
      <w:pPr>
        <w:pStyle w:val="BodyText"/>
        <w:rPr>
          <w:rFonts w:cs="Times New Roman"/>
        </w:rPr>
      </w:pPr>
    </w:p>
    <w:p w14:paraId="733FD67E" w14:textId="77777777" w:rsidR="009355B3" w:rsidRPr="00027AAF" w:rsidRDefault="009355B3">
      <w:pPr>
        <w:pStyle w:val="BodyText"/>
        <w:rPr>
          <w:rFonts w:cs="Times New Roman"/>
        </w:rPr>
      </w:pPr>
    </w:p>
    <w:p w14:paraId="7314866C" w14:textId="77777777" w:rsidR="009355B3" w:rsidRPr="00027AAF" w:rsidRDefault="009355B3">
      <w:pPr>
        <w:pStyle w:val="BodyText"/>
        <w:rPr>
          <w:rFonts w:cs="Times New Roman"/>
        </w:rPr>
      </w:pPr>
    </w:p>
    <w:p w14:paraId="7575D7BD" w14:textId="77777777" w:rsidR="009355B3" w:rsidRPr="00027AAF" w:rsidRDefault="009355B3">
      <w:pPr>
        <w:pStyle w:val="BodyText"/>
        <w:rPr>
          <w:rFonts w:cs="Times New Roman"/>
        </w:rPr>
      </w:pPr>
    </w:p>
    <w:p w14:paraId="44E26D43" w14:textId="40F7EDA6" w:rsidR="009355B3" w:rsidRPr="00027AAF" w:rsidRDefault="00027AAF">
      <w:pPr>
        <w:pStyle w:val="BodyText"/>
        <w:rPr>
          <w:rFonts w:cs="Times New Roman"/>
          <w:szCs w:val="24"/>
        </w:rPr>
      </w:pPr>
      <w:r>
        <w:rPr>
          <w:rFonts w:cs="Times New Roman"/>
          <w:noProof/>
          <w:szCs w:val="24"/>
        </w:rPr>
        <mc:AlternateContent>
          <mc:Choice Requires="wps">
            <w:drawing>
              <wp:anchor distT="0" distB="0" distL="114300" distR="114300" simplePos="0" relativeHeight="251659264" behindDoc="0" locked="0" layoutInCell="1" allowOverlap="1" wp14:anchorId="0264D133" wp14:editId="0A5D74CC">
                <wp:simplePos x="0" y="0"/>
                <wp:positionH relativeFrom="column">
                  <wp:posOffset>2487931</wp:posOffset>
                </wp:positionH>
                <wp:positionV relativeFrom="paragraph">
                  <wp:posOffset>249555</wp:posOffset>
                </wp:positionV>
                <wp:extent cx="45719" cy="1172845"/>
                <wp:effectExtent l="76200" t="0" r="50165" b="65405"/>
                <wp:wrapNone/>
                <wp:docPr id="1674680915" name="Straight Arrow Connector 6"/>
                <wp:cNvGraphicFramePr/>
                <a:graphic xmlns:a="http://schemas.openxmlformats.org/drawingml/2006/main">
                  <a:graphicData uri="http://schemas.microsoft.com/office/word/2010/wordprocessingShape">
                    <wps:wsp>
                      <wps:cNvCnPr/>
                      <wps:spPr>
                        <a:xfrm flipH="1">
                          <a:off x="0" y="0"/>
                          <a:ext cx="45719" cy="1172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48A1EF6" id="_x0000_t32" coordsize="21600,21600" o:spt="32" o:oned="t" path="m,l21600,21600e" filled="f">
                <v:path arrowok="t" fillok="f" o:connecttype="none"/>
                <o:lock v:ext="edit" shapetype="t"/>
              </v:shapetype>
              <v:shape id="Straight Arrow Connector 6" o:spid="_x0000_s1026" type="#_x0000_t32" style="position:absolute;margin-left:195.9pt;margin-top:19.65pt;width:3.6pt;height:92.3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" strokecolor="black [3213]">
                <v:stroke endarrow="block"/>
              </v:shape>
            </w:pict>
          </mc:Fallback>
        </mc:AlternateContent>
      </w:r>
    </w:p>
    <w:p w14:paraId="3D868A11" w14:textId="4B273C56" w:rsidR="009355B3" w:rsidRPr="00027AAF" w:rsidRDefault="00027AAF">
      <w:pPr>
        <w:pStyle w:val="BodyText"/>
        <w:rPr>
          <w:rFonts w:cs="Times New Roman"/>
          <w:szCs w:val="24"/>
        </w:rPr>
      </w:pPr>
      <w:r>
        <w:rPr>
          <w:rFonts w:cs="Times New Roman"/>
          <w:noProof/>
          <w:szCs w:val="24"/>
        </w:rPr>
        <mc:AlternateContent>
          <mc:Choice Requires="wps">
            <w:drawing>
              <wp:anchor distT="0" distB="0" distL="114300" distR="114300" simplePos="0" relativeHeight="251663360" behindDoc="0" locked="0" layoutInCell="1" allowOverlap="1" wp14:anchorId="3B429B5D" wp14:editId="3123B85E">
                <wp:simplePos x="0" y="0"/>
                <wp:positionH relativeFrom="column">
                  <wp:posOffset>2657475</wp:posOffset>
                </wp:positionH>
                <wp:positionV relativeFrom="paragraph">
                  <wp:posOffset>172084</wp:posOffset>
                </wp:positionV>
                <wp:extent cx="47625" cy="962025"/>
                <wp:effectExtent l="0" t="0" r="0" b="0"/>
                <wp:wrapNone/>
                <wp:docPr id="577277911" name="Straight Arrow Connector 10"/>
                <wp:cNvGraphicFramePr/>
                <a:graphic xmlns:a="http://schemas.openxmlformats.org/drawingml/2006/main">
                  <a:graphicData uri="http://schemas.microsoft.com/office/word/2010/wordprocessingShape">
                    <wps:wsp>
                      <wps:cNvCnPr/>
                      <wps:spPr>
                        <a:xfrm>
                          <a:off x="0" y="0"/>
                          <a:ext cx="47625" cy="962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84FE5" id="Straight Arrow Connector 10" o:spid="_x0000_s1026" type="#_x0000_t32" style="position:absolute;margin-left:209.25pt;margin-top:13.55pt;width:3.75pt;height:75.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" stroked="f">
                <v:stroke endarrow="block"/>
              </v:shape>
            </w:pict>
          </mc:Fallback>
        </mc:AlternateContent>
      </w:r>
      <w:r w:rsidR="00000000" w:rsidRPr="00027AAF">
        <w:rPr>
          <w:rFonts w:cs="Times New Roman"/>
          <w:noProof/>
          <w:szCs w:val="24"/>
        </w:rPr>
        <mc:AlternateContent>
          <mc:Choice Requires="wps">
            <w:drawing>
              <wp:anchor distT="0" distB="0" distL="0" distR="0" simplePos="0" relativeHeight="251664896" behindDoc="0" locked="0" layoutInCell="1" allowOverlap="1" wp14:anchorId="602BFF59" wp14:editId="12EFEBD3">
                <wp:simplePos x="0" y="0"/>
                <wp:positionH relativeFrom="column">
                  <wp:posOffset>2618105</wp:posOffset>
                </wp:positionH>
                <wp:positionV relativeFrom="paragraph">
                  <wp:posOffset>5080</wp:posOffset>
                </wp:positionV>
                <wp:extent cx="0" cy="0"/>
                <wp:effectExtent l="48895" t="622300" r="78105" b="621665"/>
                <wp:wrapNone/>
                <wp:docPr id="2" name="Object Connectors 1"/>
                <wp:cNvGraphicFramePr/>
                <a:graphic xmlns:a="http://schemas.openxmlformats.org/drawingml/2006/main">
                  <a:graphicData uri="http://schemas.microsoft.com/office/word/2010/wordprocessingShape">
                    <wps:wsp>
                      <wps:cNvCnPr/>
                      <wps:spPr>
                        <a:xfrm rot="16200000" flipH="1">
                          <a:off x="0" y="0"/>
                          <a:ext cx="1244520" cy="29520"/>
                        </a:xfrm>
                        <a:prstGeom prst="bentConnector3">
                          <a:avLst>
                            <a:gd name="adj1" fmla="val 49971"/>
                          </a:avLst>
                        </a:prstGeom>
                        <a:ln w="0">
                          <a:solidFill>
                            <a:srgbClr val="3465A4"/>
                          </a:solidFill>
                          <a:tailEnd type="triangle" w="med" len="med"/>
                        </a:ln>
                      </wps:spPr>
                      <wps:bodyPr/>
                    </wps:wsp>
                  </a:graphicData>
                </a:graphic>
              </wp:anchor>
            </w:drawing>
          </mc:Choice>
          <mc:Fallback>
            <w:pict>
              <v:shapetype w14:anchorId="466E1F3E" id="_x0000_t34" coordsize="21600,21600" o:spt="34" o:oned="t" adj="10800" path="m,l@0,0@0,21600,21600,21600e" filled="f">
                <v:stroke joinstyle="miter"/>
                <v:formulas>
                  <v:f eqn="val #0"/>
                </v:formulas>
                <v:path arrowok="t" fillok="f" o:connecttype="none"/>
                <v:handles>
                  <v:h position="#0,center"/>
                </v:handles>
                <o:lock v:ext="edit" shapetype="t"/>
              </v:shapetype>
              <v:shape id="Object Connectors 1" o:spid="_x0000_s1026" type="#_x0000_t34" style="position:absolute;margin-left:206.15pt;margin-top:.4pt;width:0;height:0;rotation:90;flip:x;z-index:25166489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" adj="10794" strokecolor="#3465a4" strokeweight="0">
                <v:stroke endarrow="block"/>
              </v:shape>
            </w:pict>
          </mc:Fallback>
        </mc:AlternateContent>
      </w:r>
    </w:p>
    <w:p w14:paraId="6D6B8923" w14:textId="77777777" w:rsidR="009355B3" w:rsidRPr="00027AAF" w:rsidRDefault="009355B3">
      <w:pPr>
        <w:pStyle w:val="BodyText"/>
        <w:rPr>
          <w:rFonts w:cs="Times New Roman"/>
          <w:szCs w:val="24"/>
        </w:rPr>
      </w:pPr>
    </w:p>
    <w:p w14:paraId="5178F12F" w14:textId="77777777" w:rsidR="009355B3" w:rsidRPr="00027AAF" w:rsidRDefault="00000000">
      <w:pPr>
        <w:pStyle w:val="BodyText"/>
        <w:rPr>
          <w:rFonts w:cs="Times New Roman"/>
          <w:szCs w:val="24"/>
        </w:rPr>
      </w:pPr>
      <w:r w:rsidRPr="00027AAF">
        <w:rPr>
          <w:rFonts w:cs="Times New Roman"/>
          <w:szCs w:val="24"/>
        </w:rPr>
        <w:t xml:space="preserve">                   Payroll is sent to Payroll Manager for approval</w:t>
      </w:r>
    </w:p>
    <w:p w14:paraId="27C98073" w14:textId="77777777" w:rsidR="009355B3" w:rsidRPr="00027AAF" w:rsidRDefault="009355B3">
      <w:pPr>
        <w:pStyle w:val="BodyText"/>
        <w:rPr>
          <w:rFonts w:cs="Times New Roman"/>
          <w:szCs w:val="24"/>
        </w:rPr>
      </w:pPr>
    </w:p>
    <w:p w14:paraId="78519696" w14:textId="1AD4C324" w:rsidR="009355B3" w:rsidRPr="00027AAF" w:rsidRDefault="00027AAF">
      <w:pPr>
        <w:pStyle w:val="BodyText"/>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00C46FAF" wp14:editId="5CA4F63D">
                <wp:simplePos x="0" y="0"/>
                <wp:positionH relativeFrom="column">
                  <wp:posOffset>1019175</wp:posOffset>
                </wp:positionH>
                <wp:positionV relativeFrom="paragraph">
                  <wp:posOffset>13335</wp:posOffset>
                </wp:positionV>
                <wp:extent cx="3429000" cy="2362200"/>
                <wp:effectExtent l="0" t="0" r="0" b="0"/>
                <wp:wrapNone/>
                <wp:docPr id="1283993302" name="Oval 8"/>
                <wp:cNvGraphicFramePr/>
                <a:graphic xmlns:a="http://schemas.openxmlformats.org/drawingml/2006/main">
                  <a:graphicData uri="http://schemas.microsoft.com/office/word/2010/wordprocessingShape">
                    <wps:wsp>
                      <wps:cNvSpPr/>
                      <wps:spPr>
                        <a:xfrm>
                          <a:off x="0" y="0"/>
                          <a:ext cx="3429000" cy="2362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B746C7" w14:textId="064F98E0" w:rsidR="00027AAF" w:rsidRDefault="00027AAF" w:rsidP="00027AAF">
                            <w:pPr>
                              <w:pStyle w:val="FrameContentsuser"/>
                              <w:rPr>
                                <w:color w:val="000000"/>
                              </w:rPr>
                            </w:pPr>
                            <w:r>
                              <w:rPr>
                                <w:color w:val="000000"/>
                              </w:rPr>
                              <w:t>Payroll Manager:</w:t>
                            </w:r>
                          </w:p>
                          <w:p w14:paraId="29230527" w14:textId="1CA51AFB" w:rsidR="00027AAF" w:rsidRDefault="00027AAF" w:rsidP="00027AAF">
                            <w:pPr>
                              <w:pStyle w:val="FrameContentsuser"/>
                              <w:rPr>
                                <w:color w:val="000000"/>
                              </w:rPr>
                            </w:pPr>
                            <w:r>
                              <w:rPr>
                                <w:color w:val="000000"/>
                              </w:rPr>
                              <w:t>-</w:t>
                            </w:r>
                            <w:proofErr w:type="spellStart"/>
                            <w:r>
                              <w:rPr>
                                <w:color w:val="000000"/>
                              </w:rPr>
                              <w:t>E</w:t>
                            </w:r>
                            <w:r>
                              <w:rPr>
                                <w:color w:val="000000"/>
                              </w:rPr>
                              <w:t>enter</w:t>
                            </w:r>
                            <w:r>
                              <w:rPr>
                                <w:color w:val="000000"/>
                              </w:rPr>
                              <w:t>s</w:t>
                            </w:r>
                            <w:proofErr w:type="spellEnd"/>
                            <w:r>
                              <w:rPr>
                                <w:color w:val="000000"/>
                              </w:rPr>
                              <w:t xml:space="preserve"> payroll</w:t>
                            </w:r>
                          </w:p>
                          <w:p w14:paraId="3F89803C" w14:textId="42A95E19" w:rsidR="00027AAF" w:rsidRDefault="00027AAF" w:rsidP="00027AAF">
                            <w:pPr>
                              <w:pStyle w:val="FrameContentsuser"/>
                              <w:rPr>
                                <w:color w:val="000000"/>
                              </w:rPr>
                            </w:pPr>
                            <w:r>
                              <w:rPr>
                                <w:color w:val="000000"/>
                              </w:rPr>
                              <w:t xml:space="preserve">- </w:t>
                            </w:r>
                            <w:r>
                              <w:rPr>
                                <w:color w:val="000000"/>
                              </w:rPr>
                              <w:t>V</w:t>
                            </w:r>
                            <w:r>
                              <w:rPr>
                                <w:color w:val="000000"/>
                              </w:rPr>
                              <w:t>iew</w:t>
                            </w:r>
                            <w:r>
                              <w:rPr>
                                <w:color w:val="000000"/>
                              </w:rPr>
                              <w:t>s</w:t>
                            </w:r>
                            <w:r>
                              <w:rPr>
                                <w:color w:val="000000"/>
                              </w:rPr>
                              <w:t xml:space="preserve"> payroll</w:t>
                            </w:r>
                          </w:p>
                          <w:p w14:paraId="19095A30" w14:textId="768BAE0F" w:rsidR="00027AAF" w:rsidRDefault="00027AAF" w:rsidP="00027AAF">
                            <w:pPr>
                              <w:pStyle w:val="FrameContentsuser"/>
                              <w:rPr>
                                <w:color w:val="000000"/>
                              </w:rPr>
                            </w:pPr>
                            <w:r>
                              <w:rPr>
                                <w:color w:val="000000"/>
                              </w:rPr>
                              <w:t>- Approve</w:t>
                            </w:r>
                            <w:r>
                              <w:rPr>
                                <w:color w:val="000000"/>
                              </w:rPr>
                              <w:t>s</w:t>
                            </w:r>
                            <w:r>
                              <w:rPr>
                                <w:color w:val="000000"/>
                              </w:rPr>
                              <w:t xml:space="preserve"> payroll</w:t>
                            </w:r>
                          </w:p>
                          <w:p w14:paraId="16D5957E" w14:textId="19F42135" w:rsidR="00027AAF" w:rsidRDefault="00027AAF" w:rsidP="00027AAF">
                            <w:pPr>
                              <w:pStyle w:val="FrameContentsuser"/>
                              <w:rPr>
                                <w:color w:val="000000"/>
                              </w:rPr>
                            </w:pPr>
                            <w:r>
                              <w:rPr>
                                <w:color w:val="000000"/>
                              </w:rPr>
                              <w:t>-Generate</w:t>
                            </w:r>
                            <w:r>
                              <w:rPr>
                                <w:color w:val="000000"/>
                              </w:rPr>
                              <w:t>s</w:t>
                            </w:r>
                            <w:r>
                              <w:rPr>
                                <w:color w:val="000000"/>
                              </w:rPr>
                              <w:t xml:space="preserve"> reports</w:t>
                            </w:r>
                          </w:p>
                          <w:p w14:paraId="3D64BF73" w14:textId="77777777" w:rsidR="00027AAF" w:rsidRDefault="00027AAF" w:rsidP="00027A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C46FAF" id="Oval 8" o:spid="_x0000_s1027" style="position:absolute;margin-left:80.25pt;margin-top:1.05pt;width:270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" fillcolor="#4f81bd [3204]" stroked="f" strokeweight="2pt">
                <v:textbox>
                  <w:txbxContent>
                    <w:p w14:paraId="03B746C7" w14:textId="064F98E0" w:rsidR="00027AAF" w:rsidRDefault="00027AAF" w:rsidP="00027AAF">
                      <w:pPr>
                        <w:pStyle w:val="FrameContentsuser"/>
                        <w:rPr>
                          <w:color w:val="000000"/>
                        </w:rPr>
                      </w:pPr>
                      <w:r>
                        <w:rPr>
                          <w:color w:val="000000"/>
                        </w:rPr>
                        <w:t>Payroll Manager:</w:t>
                      </w:r>
                    </w:p>
                    <w:p w14:paraId="29230527" w14:textId="1CA51AFB" w:rsidR="00027AAF" w:rsidRDefault="00027AAF" w:rsidP="00027AAF">
                      <w:pPr>
                        <w:pStyle w:val="FrameContentsuser"/>
                        <w:rPr>
                          <w:color w:val="000000"/>
                        </w:rPr>
                      </w:pPr>
                      <w:r>
                        <w:rPr>
                          <w:color w:val="000000"/>
                        </w:rPr>
                        <w:t>-</w:t>
                      </w:r>
                      <w:proofErr w:type="spellStart"/>
                      <w:r>
                        <w:rPr>
                          <w:color w:val="000000"/>
                        </w:rPr>
                        <w:t>E</w:t>
                      </w:r>
                      <w:r>
                        <w:rPr>
                          <w:color w:val="000000"/>
                        </w:rPr>
                        <w:t>enter</w:t>
                      </w:r>
                      <w:r>
                        <w:rPr>
                          <w:color w:val="000000"/>
                        </w:rPr>
                        <w:t>s</w:t>
                      </w:r>
                      <w:proofErr w:type="spellEnd"/>
                      <w:r>
                        <w:rPr>
                          <w:color w:val="000000"/>
                        </w:rPr>
                        <w:t xml:space="preserve"> payroll</w:t>
                      </w:r>
                    </w:p>
                    <w:p w14:paraId="3F89803C" w14:textId="42A95E19" w:rsidR="00027AAF" w:rsidRDefault="00027AAF" w:rsidP="00027AAF">
                      <w:pPr>
                        <w:pStyle w:val="FrameContentsuser"/>
                        <w:rPr>
                          <w:color w:val="000000"/>
                        </w:rPr>
                      </w:pPr>
                      <w:r>
                        <w:rPr>
                          <w:color w:val="000000"/>
                        </w:rPr>
                        <w:t xml:space="preserve">- </w:t>
                      </w:r>
                      <w:r>
                        <w:rPr>
                          <w:color w:val="000000"/>
                        </w:rPr>
                        <w:t>V</w:t>
                      </w:r>
                      <w:r>
                        <w:rPr>
                          <w:color w:val="000000"/>
                        </w:rPr>
                        <w:t>iew</w:t>
                      </w:r>
                      <w:r>
                        <w:rPr>
                          <w:color w:val="000000"/>
                        </w:rPr>
                        <w:t>s</w:t>
                      </w:r>
                      <w:r>
                        <w:rPr>
                          <w:color w:val="000000"/>
                        </w:rPr>
                        <w:t xml:space="preserve"> payroll</w:t>
                      </w:r>
                    </w:p>
                    <w:p w14:paraId="19095A30" w14:textId="768BAE0F" w:rsidR="00027AAF" w:rsidRDefault="00027AAF" w:rsidP="00027AAF">
                      <w:pPr>
                        <w:pStyle w:val="FrameContentsuser"/>
                        <w:rPr>
                          <w:color w:val="000000"/>
                        </w:rPr>
                      </w:pPr>
                      <w:r>
                        <w:rPr>
                          <w:color w:val="000000"/>
                        </w:rPr>
                        <w:t>- Approve</w:t>
                      </w:r>
                      <w:r>
                        <w:rPr>
                          <w:color w:val="000000"/>
                        </w:rPr>
                        <w:t>s</w:t>
                      </w:r>
                      <w:r>
                        <w:rPr>
                          <w:color w:val="000000"/>
                        </w:rPr>
                        <w:t xml:space="preserve"> payroll</w:t>
                      </w:r>
                    </w:p>
                    <w:p w14:paraId="16D5957E" w14:textId="19F42135" w:rsidR="00027AAF" w:rsidRDefault="00027AAF" w:rsidP="00027AAF">
                      <w:pPr>
                        <w:pStyle w:val="FrameContentsuser"/>
                        <w:rPr>
                          <w:color w:val="000000"/>
                        </w:rPr>
                      </w:pPr>
                      <w:r>
                        <w:rPr>
                          <w:color w:val="000000"/>
                        </w:rPr>
                        <w:t>-Generate</w:t>
                      </w:r>
                      <w:r>
                        <w:rPr>
                          <w:color w:val="000000"/>
                        </w:rPr>
                        <w:t>s</w:t>
                      </w:r>
                      <w:r>
                        <w:rPr>
                          <w:color w:val="000000"/>
                        </w:rPr>
                        <w:t xml:space="preserve"> reports</w:t>
                      </w:r>
                    </w:p>
                    <w:p w14:paraId="3D64BF73" w14:textId="77777777" w:rsidR="00027AAF" w:rsidRDefault="00027AAF" w:rsidP="00027AAF">
                      <w:pPr>
                        <w:jc w:val="center"/>
                      </w:pPr>
                    </w:p>
                  </w:txbxContent>
                </v:textbox>
              </v:oval>
            </w:pict>
          </mc:Fallback>
        </mc:AlternateContent>
      </w:r>
    </w:p>
    <w:p w14:paraId="6D0AFE63" w14:textId="77777777" w:rsidR="009355B3" w:rsidRPr="00027AAF" w:rsidRDefault="009355B3">
      <w:pPr>
        <w:pStyle w:val="BodyText"/>
        <w:rPr>
          <w:rFonts w:cs="Times New Roman"/>
        </w:rPr>
      </w:pPr>
    </w:p>
    <w:p w14:paraId="59CE0C95" w14:textId="77777777" w:rsidR="009355B3" w:rsidRPr="00027AAF" w:rsidRDefault="009355B3">
      <w:pPr>
        <w:pStyle w:val="BodyText"/>
        <w:rPr>
          <w:rFonts w:cs="Times New Roman"/>
          <w:szCs w:val="24"/>
        </w:rPr>
      </w:pPr>
    </w:p>
    <w:p w14:paraId="50C58A44" w14:textId="77777777" w:rsidR="009355B3" w:rsidRPr="00027AAF" w:rsidRDefault="00000000">
      <w:pPr>
        <w:pStyle w:val="BodyText"/>
        <w:rPr>
          <w:rFonts w:cs="Times New Roman"/>
          <w:szCs w:val="24"/>
        </w:rPr>
      </w:pPr>
      <w:r w:rsidRPr="00027AAF">
        <w:rPr>
          <w:rFonts w:cs="Times New Roman"/>
          <w:szCs w:val="24"/>
        </w:rPr>
        <w:t xml:space="preserve">                                 </w:t>
      </w:r>
    </w:p>
    <w:p w14:paraId="45564040" w14:textId="77777777" w:rsidR="009355B3" w:rsidRPr="00027AAF" w:rsidRDefault="009355B3">
      <w:pPr>
        <w:pStyle w:val="BodyText"/>
        <w:rPr>
          <w:rFonts w:cs="Times New Roman"/>
          <w:szCs w:val="24"/>
        </w:rPr>
      </w:pPr>
    </w:p>
    <w:p w14:paraId="18EBA028" w14:textId="77777777" w:rsidR="009355B3" w:rsidRPr="00027AAF" w:rsidRDefault="009355B3">
      <w:pPr>
        <w:pStyle w:val="BodyText"/>
        <w:rPr>
          <w:rFonts w:cs="Times New Roman"/>
          <w:szCs w:val="24"/>
        </w:rPr>
      </w:pPr>
    </w:p>
    <w:p w14:paraId="226BEE42" w14:textId="77777777" w:rsidR="009355B3" w:rsidRPr="00027AAF" w:rsidRDefault="009355B3">
      <w:pPr>
        <w:pStyle w:val="BodyText"/>
        <w:rPr>
          <w:rFonts w:cs="Times New Roman"/>
          <w:szCs w:val="24"/>
        </w:rPr>
      </w:pPr>
    </w:p>
    <w:p w14:paraId="3DC93795" w14:textId="77777777" w:rsidR="00027AAF" w:rsidRDefault="00027AAF">
      <w:pPr>
        <w:pStyle w:val="BodyText"/>
        <w:rPr>
          <w:rFonts w:cs="Times New Roman"/>
          <w:szCs w:val="24"/>
        </w:rPr>
      </w:pPr>
    </w:p>
    <w:p w14:paraId="21A017A5" w14:textId="2D259FEE" w:rsidR="009355B3" w:rsidRPr="00027AAF" w:rsidRDefault="00027AAF">
      <w:pPr>
        <w:pStyle w:val="BodyText"/>
        <w:rPr>
          <w:rFonts w:cs="Times New Roman"/>
          <w:szCs w:val="24"/>
        </w:rPr>
      </w:pPr>
      <w:r>
        <w:rPr>
          <w:rFonts w:cs="Times New Roman"/>
          <w:noProof/>
          <w:szCs w:val="24"/>
        </w:rPr>
        <mc:AlternateContent>
          <mc:Choice Requires="wps">
            <w:drawing>
              <wp:anchor distT="0" distB="0" distL="114300" distR="114300" simplePos="0" relativeHeight="251664384" behindDoc="0" locked="0" layoutInCell="1" allowOverlap="1" wp14:anchorId="177548F4" wp14:editId="49B5AB4A">
                <wp:simplePos x="0" y="0"/>
                <wp:positionH relativeFrom="column">
                  <wp:posOffset>2609850</wp:posOffset>
                </wp:positionH>
                <wp:positionV relativeFrom="paragraph">
                  <wp:posOffset>153670</wp:posOffset>
                </wp:positionV>
                <wp:extent cx="9525" cy="990600"/>
                <wp:effectExtent l="76200" t="0" r="85725" b="57150"/>
                <wp:wrapNone/>
                <wp:docPr id="1046943639" name="Connector: Elbow 11"/>
                <wp:cNvGraphicFramePr/>
                <a:graphic xmlns:a="http://schemas.openxmlformats.org/drawingml/2006/main">
                  <a:graphicData uri="http://schemas.microsoft.com/office/word/2010/wordprocessingShape">
                    <wps:wsp>
                      <wps:cNvCnPr/>
                      <wps:spPr>
                        <a:xfrm flipH="1">
                          <a:off x="0" y="0"/>
                          <a:ext cx="9525" cy="9906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4329BD" id="Connector: Elbow 11" o:spid="_x0000_s1026" type="#_x0000_t34" style="position:absolute;margin-left:205.5pt;margin-top:12.1pt;width:.75pt;height:78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" strokecolor="black [3213]">
                <v:stroke endarrow="block"/>
              </v:shape>
            </w:pict>
          </mc:Fallback>
        </mc:AlternateContent>
      </w:r>
      <w:r w:rsidR="00000000" w:rsidRPr="00027AAF">
        <w:rPr>
          <w:rFonts w:cs="Times New Roman"/>
          <w:noProof/>
          <w:szCs w:val="24"/>
        </w:rPr>
        <mc:AlternateContent>
          <mc:Choice Requires="wps">
            <w:drawing>
              <wp:anchor distT="0" distB="0" distL="0" distR="0" simplePos="0" relativeHeight="251666944" behindDoc="0" locked="0" layoutInCell="1" allowOverlap="1" wp14:anchorId="6C2DCE2B" wp14:editId="344B3205">
                <wp:simplePos x="0" y="0"/>
                <wp:positionH relativeFrom="column">
                  <wp:posOffset>2646680</wp:posOffset>
                </wp:positionH>
                <wp:positionV relativeFrom="paragraph">
                  <wp:posOffset>234950</wp:posOffset>
                </wp:positionV>
                <wp:extent cx="0" cy="0"/>
                <wp:effectExtent l="50165" t="800100" r="113030" b="799465"/>
                <wp:wrapNone/>
                <wp:docPr id="4" name="Object Connectors 2"/>
                <wp:cNvGraphicFramePr/>
                <a:graphic xmlns:a="http://schemas.openxmlformats.org/drawingml/2006/main">
                  <a:graphicData uri="http://schemas.microsoft.com/office/word/2010/wordprocessingShape">
                    <wps:wsp>
                      <wps:cNvCnPr/>
                      <wps:spPr>
                        <a:xfrm rot="16200000" flipH="1">
                          <a:off x="0" y="0"/>
                          <a:ext cx="1599840" cy="100080"/>
                        </a:xfrm>
                        <a:prstGeom prst="bentConnector3">
                          <a:avLst>
                            <a:gd name="adj1" fmla="val 49966"/>
                          </a:avLst>
                        </a:prstGeom>
                        <a:ln w="0">
                          <a:solidFill>
                            <a:srgbClr val="3465A4"/>
                          </a:solidFill>
                          <a:tailEnd type="triangle" w="med" len="med"/>
                        </a:ln>
                      </wps:spPr>
                      <wps:bodyPr/>
                    </wps:wsp>
                  </a:graphicData>
                </a:graphic>
              </wp:anchor>
            </w:drawing>
          </mc:Choice>
          <mc:Fallback>
            <w:pict>
              <v:shape w14:anchorId="1354254B" id="Object Connectors 2" o:spid="_x0000_s1026" type="#_x0000_t34" style="position:absolute;margin-left:208.4pt;margin-top:18.5pt;width:0;height:0;rotation:90;flip:x;z-index:25166694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" adj="10793" strokecolor="#3465a4" strokeweight="0">
                <v:stroke endarrow="block"/>
              </v:shape>
            </w:pict>
          </mc:Fallback>
        </mc:AlternateContent>
      </w:r>
    </w:p>
    <w:p w14:paraId="15B7DB3A" w14:textId="77777777" w:rsidR="009355B3" w:rsidRPr="00027AAF" w:rsidRDefault="00000000">
      <w:pPr>
        <w:pStyle w:val="BodyText"/>
        <w:rPr>
          <w:rFonts w:cs="Times New Roman"/>
          <w:szCs w:val="24"/>
        </w:rPr>
      </w:pPr>
      <w:r w:rsidRPr="00027AAF">
        <w:rPr>
          <w:rFonts w:cs="Times New Roman"/>
          <w:szCs w:val="24"/>
        </w:rPr>
        <w:t>Forwards payroll to Administrator for final approvals and execution</w:t>
      </w:r>
    </w:p>
    <w:p w14:paraId="49620215" w14:textId="77777777" w:rsidR="009355B3" w:rsidRPr="00027AAF" w:rsidRDefault="009355B3">
      <w:pPr>
        <w:pStyle w:val="BodyText"/>
        <w:rPr>
          <w:rFonts w:cs="Times New Roman"/>
          <w:szCs w:val="24"/>
        </w:rPr>
      </w:pPr>
    </w:p>
    <w:p w14:paraId="4FF6BA71" w14:textId="77777777" w:rsidR="009355B3" w:rsidRPr="00027AAF" w:rsidRDefault="00000000">
      <w:pPr>
        <w:pStyle w:val="BodyText"/>
        <w:rPr>
          <w:rFonts w:cs="Times New Roman"/>
          <w:szCs w:val="24"/>
        </w:rPr>
      </w:pPr>
      <w:r w:rsidRPr="00027AAF">
        <w:rPr>
          <w:rFonts w:cs="Times New Roman"/>
          <w:szCs w:val="24"/>
        </w:rPr>
        <w:t xml:space="preserve">      </w:t>
      </w:r>
    </w:p>
    <w:p w14:paraId="475B6096" w14:textId="6AB7495B" w:rsidR="009355B3" w:rsidRPr="00027AAF" w:rsidRDefault="00027AAF">
      <w:pPr>
        <w:pStyle w:val="BodyText"/>
        <w:rPr>
          <w:rFonts w:cs="Times New Roman"/>
          <w:szCs w:val="24"/>
        </w:rPr>
      </w:pPr>
      <w:r>
        <w:rPr>
          <w:rFonts w:cs="Times New Roman"/>
          <w:noProof/>
          <w:szCs w:val="24"/>
        </w:rPr>
        <mc:AlternateContent>
          <mc:Choice Requires="wps">
            <w:drawing>
              <wp:anchor distT="0" distB="0" distL="114300" distR="114300" simplePos="0" relativeHeight="251668992" behindDoc="0" locked="0" layoutInCell="1" allowOverlap="1" wp14:anchorId="2C213BF5" wp14:editId="4E902A85">
                <wp:simplePos x="0" y="0"/>
                <wp:positionH relativeFrom="column">
                  <wp:posOffset>619125</wp:posOffset>
                </wp:positionH>
                <wp:positionV relativeFrom="paragraph">
                  <wp:posOffset>5080</wp:posOffset>
                </wp:positionV>
                <wp:extent cx="3895725" cy="2838450"/>
                <wp:effectExtent l="0" t="0" r="9525" b="0"/>
                <wp:wrapNone/>
                <wp:docPr id="1752918582" name="Oval 9"/>
                <wp:cNvGraphicFramePr/>
                <a:graphic xmlns:a="http://schemas.openxmlformats.org/drawingml/2006/main">
                  <a:graphicData uri="http://schemas.microsoft.com/office/word/2010/wordprocessingShape">
                    <wps:wsp>
                      <wps:cNvSpPr/>
                      <wps:spPr>
                        <a:xfrm>
                          <a:off x="0" y="0"/>
                          <a:ext cx="3895725" cy="28384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DE1B22" w14:textId="77777777" w:rsidR="00027AAF" w:rsidRDefault="00027AAF" w:rsidP="00027AAF">
                            <w:pPr>
                              <w:pStyle w:val="FrameContentsuser"/>
                              <w:rPr>
                                <w:color w:val="000000"/>
                              </w:rPr>
                            </w:pPr>
                            <w:r>
                              <w:rPr>
                                <w:color w:val="000000"/>
                              </w:rPr>
                              <w:t>Payroll Administrator can:</w:t>
                            </w:r>
                          </w:p>
                          <w:p w14:paraId="4FC3BC52" w14:textId="77777777" w:rsidR="00027AAF" w:rsidRDefault="00027AAF" w:rsidP="00027AAF">
                            <w:pPr>
                              <w:pStyle w:val="FrameContentsuser"/>
                              <w:rPr>
                                <w:color w:val="000000"/>
                              </w:rPr>
                            </w:pPr>
                            <w:r>
                              <w:rPr>
                                <w:color w:val="000000"/>
                              </w:rPr>
                              <w:t>- Enter Payroll</w:t>
                            </w:r>
                          </w:p>
                          <w:p w14:paraId="231C6EE2" w14:textId="77777777" w:rsidR="00027AAF" w:rsidRDefault="00027AAF" w:rsidP="00027AAF">
                            <w:pPr>
                              <w:pStyle w:val="FrameContentsuser"/>
                              <w:rPr>
                                <w:color w:val="000000"/>
                              </w:rPr>
                            </w:pPr>
                            <w:r>
                              <w:rPr>
                                <w:color w:val="000000"/>
                              </w:rPr>
                              <w:t>-View payroll</w:t>
                            </w:r>
                          </w:p>
                          <w:p w14:paraId="14D68675" w14:textId="77777777" w:rsidR="00027AAF" w:rsidRDefault="00027AAF" w:rsidP="00027AAF">
                            <w:pPr>
                              <w:pStyle w:val="FrameContentsuser"/>
                              <w:rPr>
                                <w:color w:val="000000"/>
                              </w:rPr>
                            </w:pPr>
                            <w:r>
                              <w:rPr>
                                <w:color w:val="000000"/>
                              </w:rPr>
                              <w:t>-Approve Payroll</w:t>
                            </w:r>
                          </w:p>
                          <w:p w14:paraId="04F0EC62" w14:textId="77777777" w:rsidR="00027AAF" w:rsidRDefault="00027AAF" w:rsidP="00027AAF">
                            <w:pPr>
                              <w:pStyle w:val="FrameContentsuser"/>
                              <w:rPr>
                                <w:color w:val="000000"/>
                              </w:rPr>
                            </w:pPr>
                            <w:r>
                              <w:rPr>
                                <w:color w:val="000000"/>
                              </w:rPr>
                              <w:t>-Manage payroll</w:t>
                            </w:r>
                          </w:p>
                          <w:p w14:paraId="29A90FB8" w14:textId="77777777" w:rsidR="00027AAF" w:rsidRDefault="00027AAF" w:rsidP="00027AAF">
                            <w:pPr>
                              <w:pStyle w:val="FrameContentsuser"/>
                              <w:rPr>
                                <w:color w:val="000000"/>
                              </w:rPr>
                            </w:pPr>
                            <w:r>
                              <w:rPr>
                                <w:color w:val="000000"/>
                              </w:rPr>
                              <w:t>- Generate report</w:t>
                            </w:r>
                          </w:p>
                          <w:p w14:paraId="55CCCE73" w14:textId="77777777" w:rsidR="00027AAF" w:rsidRDefault="00027AAF" w:rsidP="00027AAF">
                            <w:pPr>
                              <w:pStyle w:val="FrameContentsuser"/>
                              <w:rPr>
                                <w:color w:val="000000"/>
                              </w:rPr>
                            </w:pPr>
                            <w:r>
                              <w:rPr>
                                <w:color w:val="000000"/>
                              </w:rPr>
                              <w:t>-</w:t>
                            </w:r>
                          </w:p>
                          <w:p w14:paraId="765CD0C2" w14:textId="77777777" w:rsidR="00027AAF" w:rsidRDefault="00027AAF" w:rsidP="00027A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213BF5" id="Oval 9" o:spid="_x0000_s1028" style="position:absolute;margin-left:48.75pt;margin-top:.4pt;width:306.75pt;height:22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" fillcolor="#4f81bd [3204]" stroked="f" strokeweight="2pt">
                <v:textbox>
                  <w:txbxContent>
                    <w:p w14:paraId="5CDE1B22" w14:textId="77777777" w:rsidR="00027AAF" w:rsidRDefault="00027AAF" w:rsidP="00027AAF">
                      <w:pPr>
                        <w:pStyle w:val="FrameContentsuser"/>
                        <w:rPr>
                          <w:color w:val="000000"/>
                        </w:rPr>
                      </w:pPr>
                      <w:r>
                        <w:rPr>
                          <w:color w:val="000000"/>
                        </w:rPr>
                        <w:t>Payroll Administrator can:</w:t>
                      </w:r>
                    </w:p>
                    <w:p w14:paraId="4FC3BC52" w14:textId="77777777" w:rsidR="00027AAF" w:rsidRDefault="00027AAF" w:rsidP="00027AAF">
                      <w:pPr>
                        <w:pStyle w:val="FrameContentsuser"/>
                        <w:rPr>
                          <w:color w:val="000000"/>
                        </w:rPr>
                      </w:pPr>
                      <w:r>
                        <w:rPr>
                          <w:color w:val="000000"/>
                        </w:rPr>
                        <w:t>- Enter Payroll</w:t>
                      </w:r>
                    </w:p>
                    <w:p w14:paraId="231C6EE2" w14:textId="77777777" w:rsidR="00027AAF" w:rsidRDefault="00027AAF" w:rsidP="00027AAF">
                      <w:pPr>
                        <w:pStyle w:val="FrameContentsuser"/>
                        <w:rPr>
                          <w:color w:val="000000"/>
                        </w:rPr>
                      </w:pPr>
                      <w:r>
                        <w:rPr>
                          <w:color w:val="000000"/>
                        </w:rPr>
                        <w:t>-View payroll</w:t>
                      </w:r>
                    </w:p>
                    <w:p w14:paraId="14D68675" w14:textId="77777777" w:rsidR="00027AAF" w:rsidRDefault="00027AAF" w:rsidP="00027AAF">
                      <w:pPr>
                        <w:pStyle w:val="FrameContentsuser"/>
                        <w:rPr>
                          <w:color w:val="000000"/>
                        </w:rPr>
                      </w:pPr>
                      <w:r>
                        <w:rPr>
                          <w:color w:val="000000"/>
                        </w:rPr>
                        <w:t>-Approve Payroll</w:t>
                      </w:r>
                    </w:p>
                    <w:p w14:paraId="04F0EC62" w14:textId="77777777" w:rsidR="00027AAF" w:rsidRDefault="00027AAF" w:rsidP="00027AAF">
                      <w:pPr>
                        <w:pStyle w:val="FrameContentsuser"/>
                        <w:rPr>
                          <w:color w:val="000000"/>
                        </w:rPr>
                      </w:pPr>
                      <w:r>
                        <w:rPr>
                          <w:color w:val="000000"/>
                        </w:rPr>
                        <w:t>-Manage payroll</w:t>
                      </w:r>
                    </w:p>
                    <w:p w14:paraId="29A90FB8" w14:textId="77777777" w:rsidR="00027AAF" w:rsidRDefault="00027AAF" w:rsidP="00027AAF">
                      <w:pPr>
                        <w:pStyle w:val="FrameContentsuser"/>
                        <w:rPr>
                          <w:color w:val="000000"/>
                        </w:rPr>
                      </w:pPr>
                      <w:r>
                        <w:rPr>
                          <w:color w:val="000000"/>
                        </w:rPr>
                        <w:t>- Generate report</w:t>
                      </w:r>
                    </w:p>
                    <w:p w14:paraId="55CCCE73" w14:textId="77777777" w:rsidR="00027AAF" w:rsidRDefault="00027AAF" w:rsidP="00027AAF">
                      <w:pPr>
                        <w:pStyle w:val="FrameContentsuser"/>
                        <w:rPr>
                          <w:color w:val="000000"/>
                        </w:rPr>
                      </w:pPr>
                      <w:r>
                        <w:rPr>
                          <w:color w:val="000000"/>
                        </w:rPr>
                        <w:t>-</w:t>
                      </w:r>
                    </w:p>
                    <w:p w14:paraId="765CD0C2" w14:textId="77777777" w:rsidR="00027AAF" w:rsidRDefault="00027AAF" w:rsidP="00027AAF">
                      <w:pPr>
                        <w:jc w:val="center"/>
                      </w:pPr>
                    </w:p>
                  </w:txbxContent>
                </v:textbox>
              </v:oval>
            </w:pict>
          </mc:Fallback>
        </mc:AlternateContent>
      </w:r>
    </w:p>
    <w:p w14:paraId="179524AD" w14:textId="604C5074" w:rsidR="009355B3" w:rsidRPr="00027AAF" w:rsidRDefault="009355B3">
      <w:pPr>
        <w:pStyle w:val="BodyText"/>
        <w:rPr>
          <w:rFonts w:cs="Times New Roman"/>
          <w:szCs w:val="24"/>
        </w:rPr>
      </w:pPr>
    </w:p>
    <w:p w14:paraId="4FACAD94" w14:textId="30223D6D" w:rsidR="009355B3" w:rsidRPr="00027AAF" w:rsidRDefault="009355B3">
      <w:pPr>
        <w:pStyle w:val="BodyText"/>
        <w:rPr>
          <w:rFonts w:cs="Times New Roman"/>
          <w:szCs w:val="24"/>
        </w:rPr>
      </w:pPr>
    </w:p>
    <w:p w14:paraId="2E8BF177" w14:textId="77777777" w:rsidR="009355B3" w:rsidRPr="00027AAF" w:rsidRDefault="009355B3">
      <w:pPr>
        <w:pStyle w:val="BodyText"/>
        <w:rPr>
          <w:rFonts w:cs="Times New Roman"/>
          <w:szCs w:val="24"/>
        </w:rPr>
      </w:pPr>
    </w:p>
    <w:p w14:paraId="49BB2EE2" w14:textId="77777777" w:rsidR="009355B3" w:rsidRPr="00027AAF" w:rsidRDefault="009355B3">
      <w:pPr>
        <w:pStyle w:val="BodyText"/>
        <w:rPr>
          <w:rFonts w:cs="Times New Roman"/>
          <w:szCs w:val="24"/>
        </w:rPr>
      </w:pPr>
    </w:p>
    <w:p w14:paraId="2D0266F9" w14:textId="77777777" w:rsidR="009355B3" w:rsidRPr="00027AAF" w:rsidRDefault="009355B3">
      <w:pPr>
        <w:pStyle w:val="BodyText"/>
        <w:rPr>
          <w:rFonts w:cs="Times New Roman"/>
          <w:szCs w:val="24"/>
        </w:rPr>
      </w:pPr>
    </w:p>
    <w:p w14:paraId="50353440" w14:textId="77777777" w:rsidR="009355B3" w:rsidRPr="00027AAF" w:rsidRDefault="009355B3">
      <w:pPr>
        <w:pStyle w:val="BodyText"/>
        <w:rPr>
          <w:rFonts w:cs="Times New Roman"/>
          <w:szCs w:val="24"/>
        </w:rPr>
      </w:pPr>
    </w:p>
    <w:p w14:paraId="24225444" w14:textId="77777777" w:rsidR="009355B3" w:rsidRPr="00027AAF" w:rsidRDefault="009355B3">
      <w:pPr>
        <w:pStyle w:val="BodyText"/>
        <w:rPr>
          <w:rFonts w:cs="Times New Roman"/>
          <w:szCs w:val="24"/>
        </w:rPr>
      </w:pPr>
    </w:p>
    <w:p w14:paraId="54078673" w14:textId="77777777" w:rsidR="009355B3" w:rsidRPr="00027AAF" w:rsidRDefault="009355B3">
      <w:pPr>
        <w:pStyle w:val="BodyText"/>
        <w:rPr>
          <w:rFonts w:cs="Times New Roman"/>
          <w:szCs w:val="24"/>
        </w:rPr>
      </w:pPr>
    </w:p>
    <w:p w14:paraId="3FBDCA23" w14:textId="77777777" w:rsidR="009355B3" w:rsidRPr="00027AAF" w:rsidRDefault="009355B3">
      <w:pPr>
        <w:pStyle w:val="BodyText"/>
        <w:rPr>
          <w:rFonts w:cs="Times New Roman"/>
          <w:szCs w:val="24"/>
        </w:rPr>
      </w:pPr>
    </w:p>
    <w:p w14:paraId="7E0EC66A" w14:textId="2F18F42F" w:rsidR="009355B3" w:rsidRPr="00960CC7" w:rsidRDefault="00000000">
      <w:pPr>
        <w:pStyle w:val="BodyText"/>
        <w:rPr>
          <w:rFonts w:cs="Times New Roman"/>
        </w:rPr>
      </w:pPr>
      <w:r w:rsidRPr="00027AAF">
        <w:rPr>
          <w:rFonts w:cs="Times New Roman"/>
          <w:szCs w:val="24"/>
        </w:rPr>
        <w:t>The program provides three employee roles: Payroll Clerk, Payroll Manager, and Payroll Administrator. Each role receives a different combination of permissions. The OR (</w:t>
      </w:r>
      <w:r w:rsidRPr="00027AAF">
        <w:rPr>
          <w:rStyle w:val="SourceText"/>
          <w:rFonts w:ascii="Times New Roman" w:hAnsi="Times New Roman" w:cs="Times New Roman"/>
          <w:szCs w:val="24"/>
        </w:rPr>
        <w:t>|</w:t>
      </w:r>
      <w:r w:rsidRPr="00027AAF">
        <w:rPr>
          <w:rFonts w:cs="Times New Roman"/>
          <w:szCs w:val="24"/>
        </w:rPr>
        <w:t>) operator is used to combine the individual permission flags.</w:t>
      </w:r>
      <w:r w:rsidR="00960CC7">
        <w:rPr>
          <w:rFonts w:cs="Times New Roman"/>
          <w:szCs w:val="24"/>
        </w:rPr>
        <w:t xml:space="preserve"> </w:t>
      </w:r>
      <w:r w:rsidR="00960CC7">
        <w:rPr>
          <w:rFonts w:cs="Times New Roman"/>
        </w:rPr>
        <w:t xml:space="preserve">For instance </w:t>
      </w:r>
      <w:r w:rsidRPr="00027AAF">
        <w:rPr>
          <w:rFonts w:cs="Times New Roman"/>
          <w:szCs w:val="24"/>
        </w:rPr>
        <w:t>the Payroll Manager receives View Payroll, Enter Payroll, Approve Payroll, and Generate Reports permissions. These permissions are combined using OR.</w:t>
      </w:r>
    </w:p>
    <w:p w14:paraId="17DEBF54" w14:textId="77777777" w:rsidR="009355B3" w:rsidRPr="00027AAF" w:rsidRDefault="00000000">
      <w:pPr>
        <w:pStyle w:val="BodyText"/>
        <w:rPr>
          <w:rFonts w:cs="Times New Roman"/>
          <w:szCs w:val="24"/>
        </w:rPr>
      </w:pPr>
      <w:r w:rsidRPr="00027AAF">
        <w:rPr>
          <w:rFonts w:cs="Times New Roman"/>
          <w:szCs w:val="24"/>
        </w:rPr>
        <w:t>The program follows the following sequence:</w:t>
      </w:r>
    </w:p>
    <w:p w14:paraId="575EC5DE" w14:textId="77777777" w:rsidR="009355B3" w:rsidRPr="00027AAF" w:rsidRDefault="00000000">
      <w:pPr>
        <w:pStyle w:val="BodyText"/>
        <w:numPr>
          <w:ilvl w:val="0"/>
          <w:numId w:val="7"/>
        </w:numPr>
        <w:tabs>
          <w:tab w:val="clear" w:pos="709"/>
          <w:tab w:val="left" w:pos="0"/>
        </w:tabs>
        <w:rPr>
          <w:rFonts w:cs="Times New Roman"/>
          <w:szCs w:val="24"/>
        </w:rPr>
      </w:pPr>
      <w:r w:rsidRPr="00027AAF">
        <w:rPr>
          <w:rFonts w:cs="Times New Roman"/>
          <w:szCs w:val="24"/>
        </w:rPr>
        <w:t xml:space="preserve">The program displays the </w:t>
      </w:r>
      <w:proofErr w:type="spellStart"/>
      <w:r w:rsidRPr="00027AAF">
        <w:rPr>
          <w:rFonts w:cs="Times New Roman"/>
          <w:szCs w:val="24"/>
        </w:rPr>
        <w:t>Mavuno</w:t>
      </w:r>
      <w:proofErr w:type="spellEnd"/>
      <w:r w:rsidRPr="00027AAF">
        <w:rPr>
          <w:rFonts w:cs="Times New Roman"/>
          <w:szCs w:val="24"/>
        </w:rPr>
        <w:t xml:space="preserve"> Sacco payroll access management system.</w:t>
      </w:r>
    </w:p>
    <w:p w14:paraId="69D9B302" w14:textId="77777777" w:rsidR="009355B3" w:rsidRPr="00027AAF" w:rsidRDefault="00000000">
      <w:pPr>
        <w:pStyle w:val="BodyText"/>
        <w:numPr>
          <w:ilvl w:val="0"/>
          <w:numId w:val="7"/>
        </w:numPr>
        <w:tabs>
          <w:tab w:val="clear" w:pos="709"/>
          <w:tab w:val="left" w:pos="0"/>
        </w:tabs>
        <w:rPr>
          <w:rFonts w:cs="Times New Roman"/>
          <w:szCs w:val="24"/>
        </w:rPr>
      </w:pPr>
      <w:r w:rsidRPr="00027AAF">
        <w:rPr>
          <w:rFonts w:cs="Times New Roman"/>
          <w:szCs w:val="24"/>
        </w:rPr>
        <w:t>The user enters an employee name.</w:t>
      </w:r>
    </w:p>
    <w:p w14:paraId="5FB53A01" w14:textId="77777777" w:rsidR="009355B3" w:rsidRPr="00027AAF" w:rsidRDefault="00000000">
      <w:pPr>
        <w:pStyle w:val="BodyText"/>
        <w:numPr>
          <w:ilvl w:val="0"/>
          <w:numId w:val="7"/>
        </w:numPr>
        <w:tabs>
          <w:tab w:val="clear" w:pos="709"/>
          <w:tab w:val="left" w:pos="0"/>
        </w:tabs>
        <w:rPr>
          <w:rFonts w:cs="Times New Roman"/>
        </w:rPr>
      </w:pPr>
      <w:r w:rsidRPr="00027AAF">
        <w:rPr>
          <w:rFonts w:cs="Times New Roman"/>
          <w:szCs w:val="24"/>
        </w:rPr>
        <w:t xml:space="preserve">The name is validated using the </w:t>
      </w:r>
      <w:proofErr w:type="spellStart"/>
      <w:r w:rsidRPr="00027AAF">
        <w:rPr>
          <w:rStyle w:val="SourceText"/>
          <w:rFonts w:ascii="Times New Roman" w:hAnsi="Times New Roman" w:cs="Times New Roman"/>
          <w:i/>
          <w:iCs/>
          <w:szCs w:val="24"/>
        </w:rPr>
        <w:t>validate_name</w:t>
      </w:r>
      <w:proofErr w:type="spellEnd"/>
      <w:r w:rsidRPr="00027AAF">
        <w:rPr>
          <w:rStyle w:val="SourceText"/>
          <w:rFonts w:ascii="Times New Roman" w:hAnsi="Times New Roman" w:cs="Times New Roman"/>
          <w:i/>
          <w:iCs/>
          <w:szCs w:val="24"/>
        </w:rPr>
        <w:t>()</w:t>
      </w:r>
      <w:r w:rsidRPr="00027AAF">
        <w:rPr>
          <w:rFonts w:cs="Times New Roman"/>
          <w:i/>
          <w:iCs/>
          <w:szCs w:val="24"/>
        </w:rPr>
        <w:t xml:space="preserve"> </w:t>
      </w:r>
      <w:r w:rsidRPr="00027AAF">
        <w:rPr>
          <w:rFonts w:cs="Times New Roman"/>
          <w:szCs w:val="24"/>
        </w:rPr>
        <w:t>function.</w:t>
      </w:r>
    </w:p>
    <w:p w14:paraId="467F0FE1" w14:textId="77777777" w:rsidR="009355B3" w:rsidRPr="00027AAF" w:rsidRDefault="00000000">
      <w:pPr>
        <w:pStyle w:val="BodyText"/>
        <w:numPr>
          <w:ilvl w:val="0"/>
          <w:numId w:val="7"/>
        </w:numPr>
        <w:tabs>
          <w:tab w:val="clear" w:pos="709"/>
          <w:tab w:val="left" w:pos="0"/>
        </w:tabs>
        <w:rPr>
          <w:rFonts w:cs="Times New Roman"/>
          <w:szCs w:val="24"/>
        </w:rPr>
      </w:pPr>
      <w:r w:rsidRPr="00027AAF">
        <w:rPr>
          <w:rFonts w:cs="Times New Roman"/>
          <w:szCs w:val="24"/>
        </w:rPr>
        <w:t>The user selects an employee role.</w:t>
      </w:r>
    </w:p>
    <w:p w14:paraId="13910A93" w14:textId="77777777" w:rsidR="009355B3" w:rsidRPr="00027AAF" w:rsidRDefault="00000000">
      <w:pPr>
        <w:pStyle w:val="BodyText"/>
        <w:numPr>
          <w:ilvl w:val="0"/>
          <w:numId w:val="7"/>
        </w:numPr>
        <w:tabs>
          <w:tab w:val="clear" w:pos="709"/>
          <w:tab w:val="left" w:pos="0"/>
        </w:tabs>
        <w:rPr>
          <w:rFonts w:cs="Times New Roman"/>
        </w:rPr>
      </w:pPr>
      <w:r w:rsidRPr="00027AAF">
        <w:rPr>
          <w:rFonts w:cs="Times New Roman"/>
          <w:szCs w:val="24"/>
        </w:rPr>
        <w:t xml:space="preserve">The </w:t>
      </w:r>
      <w:proofErr w:type="spellStart"/>
      <w:r w:rsidRPr="00027AAF">
        <w:rPr>
          <w:rStyle w:val="SourceText"/>
          <w:rFonts w:ascii="Times New Roman" w:hAnsi="Times New Roman" w:cs="Times New Roman"/>
          <w:i/>
          <w:iCs/>
          <w:szCs w:val="24"/>
        </w:rPr>
        <w:t>get_role_permissions</w:t>
      </w:r>
      <w:proofErr w:type="spellEnd"/>
      <w:r w:rsidRPr="00027AAF">
        <w:rPr>
          <w:rStyle w:val="SourceText"/>
          <w:rFonts w:ascii="Times New Roman" w:hAnsi="Times New Roman" w:cs="Times New Roman"/>
          <w:i/>
          <w:iCs/>
          <w:szCs w:val="24"/>
        </w:rPr>
        <w:t>()</w:t>
      </w:r>
      <w:r w:rsidRPr="00027AAF">
        <w:rPr>
          <w:rFonts w:cs="Times New Roman"/>
          <w:szCs w:val="24"/>
        </w:rPr>
        <w:t xml:space="preserve"> function assigns permissions based on the selected role.</w:t>
      </w:r>
    </w:p>
    <w:p w14:paraId="3E4F6918" w14:textId="77777777" w:rsidR="009355B3" w:rsidRPr="00027AAF" w:rsidRDefault="00000000">
      <w:pPr>
        <w:pStyle w:val="BodyText"/>
        <w:numPr>
          <w:ilvl w:val="0"/>
          <w:numId w:val="7"/>
        </w:numPr>
        <w:tabs>
          <w:tab w:val="clear" w:pos="709"/>
          <w:tab w:val="left" w:pos="0"/>
        </w:tabs>
        <w:rPr>
          <w:rFonts w:cs="Times New Roman"/>
          <w:szCs w:val="24"/>
        </w:rPr>
      </w:pPr>
      <w:r w:rsidRPr="00027AAF">
        <w:rPr>
          <w:rFonts w:cs="Times New Roman"/>
          <w:szCs w:val="24"/>
        </w:rPr>
        <w:t>The program displays the employee's permission value and binary representation.</w:t>
      </w:r>
    </w:p>
    <w:p w14:paraId="077F8055" w14:textId="77777777" w:rsidR="009355B3" w:rsidRPr="00027AAF" w:rsidRDefault="00000000">
      <w:pPr>
        <w:pStyle w:val="BodyText"/>
        <w:numPr>
          <w:ilvl w:val="0"/>
          <w:numId w:val="7"/>
        </w:numPr>
        <w:tabs>
          <w:tab w:val="clear" w:pos="709"/>
          <w:tab w:val="left" w:pos="0"/>
        </w:tabs>
        <w:rPr>
          <w:rFonts w:cs="Times New Roman"/>
        </w:rPr>
      </w:pPr>
      <w:r w:rsidRPr="00027AAF">
        <w:rPr>
          <w:rFonts w:cs="Times New Roman"/>
          <w:szCs w:val="24"/>
        </w:rPr>
        <w:t xml:space="preserve">The </w:t>
      </w:r>
      <w:proofErr w:type="spellStart"/>
      <w:r w:rsidRPr="00027AAF">
        <w:rPr>
          <w:rStyle w:val="SourceText"/>
          <w:rFonts w:ascii="Times New Roman" w:hAnsi="Times New Roman" w:cs="Times New Roman"/>
          <w:i/>
          <w:iCs/>
          <w:szCs w:val="24"/>
        </w:rPr>
        <w:t>display_permissions</w:t>
      </w:r>
      <w:proofErr w:type="spellEnd"/>
      <w:r w:rsidRPr="00027AAF">
        <w:rPr>
          <w:rStyle w:val="SourceText"/>
          <w:rFonts w:ascii="Times New Roman" w:hAnsi="Times New Roman" w:cs="Times New Roman"/>
          <w:i/>
          <w:iCs/>
          <w:szCs w:val="24"/>
        </w:rPr>
        <w:t>()</w:t>
      </w:r>
      <w:r w:rsidRPr="00027AAF">
        <w:rPr>
          <w:rFonts w:cs="Times New Roman"/>
          <w:i/>
          <w:iCs/>
          <w:szCs w:val="24"/>
        </w:rPr>
        <w:t xml:space="preserve"> </w:t>
      </w:r>
      <w:r w:rsidRPr="00027AAF">
        <w:rPr>
          <w:rFonts w:cs="Times New Roman"/>
          <w:szCs w:val="24"/>
        </w:rPr>
        <w:t>function displays the employee's individual permissions.</w:t>
      </w:r>
    </w:p>
    <w:p w14:paraId="416B02B6" w14:textId="77777777" w:rsidR="009355B3" w:rsidRPr="00027AAF" w:rsidRDefault="00000000">
      <w:pPr>
        <w:pStyle w:val="BodyText"/>
        <w:numPr>
          <w:ilvl w:val="0"/>
          <w:numId w:val="7"/>
        </w:numPr>
        <w:tabs>
          <w:tab w:val="clear" w:pos="709"/>
          <w:tab w:val="left" w:pos="0"/>
        </w:tabs>
        <w:rPr>
          <w:rFonts w:cs="Times New Roman"/>
        </w:rPr>
      </w:pPr>
      <w:r w:rsidRPr="00027AAF">
        <w:rPr>
          <w:rFonts w:cs="Times New Roman"/>
          <w:szCs w:val="24"/>
        </w:rPr>
        <w:t>The AND (</w:t>
      </w:r>
      <w:r w:rsidRPr="00027AAF">
        <w:rPr>
          <w:rStyle w:val="SourceText"/>
          <w:rFonts w:ascii="Times New Roman" w:hAnsi="Times New Roman" w:cs="Times New Roman"/>
          <w:szCs w:val="24"/>
        </w:rPr>
        <w:t>&amp;</w:t>
      </w:r>
      <w:r w:rsidRPr="00027AAF">
        <w:rPr>
          <w:rFonts w:cs="Times New Roman"/>
          <w:szCs w:val="24"/>
        </w:rPr>
        <w:t>) operator is used to check specific permissions.</w:t>
      </w:r>
    </w:p>
    <w:p w14:paraId="4153E50C" w14:textId="77777777" w:rsidR="009355B3" w:rsidRPr="00027AAF" w:rsidRDefault="00000000">
      <w:pPr>
        <w:pStyle w:val="BodyText"/>
        <w:numPr>
          <w:ilvl w:val="0"/>
          <w:numId w:val="7"/>
        </w:numPr>
        <w:tabs>
          <w:tab w:val="clear" w:pos="709"/>
          <w:tab w:val="left" w:pos="0"/>
        </w:tabs>
        <w:rPr>
          <w:rFonts w:cs="Times New Roman"/>
        </w:rPr>
      </w:pPr>
      <w:r w:rsidRPr="00027AAF">
        <w:rPr>
          <w:rFonts w:cs="Times New Roman"/>
          <w:szCs w:val="24"/>
        </w:rPr>
        <w:t>The XOR (</w:t>
      </w:r>
      <w:r w:rsidRPr="00027AAF">
        <w:rPr>
          <w:rStyle w:val="SourceText"/>
          <w:rFonts w:ascii="Times New Roman" w:hAnsi="Times New Roman" w:cs="Times New Roman"/>
          <w:szCs w:val="24"/>
        </w:rPr>
        <w:t>^</w:t>
      </w:r>
      <w:r w:rsidRPr="00027AAF">
        <w:rPr>
          <w:rFonts w:cs="Times New Roman"/>
          <w:szCs w:val="24"/>
        </w:rPr>
        <w:t>) operator is used to demonstrate toggling the Generate Reports permission.</w:t>
      </w:r>
    </w:p>
    <w:p w14:paraId="4A86CA89" w14:textId="77777777" w:rsidR="009355B3" w:rsidRPr="00027AAF" w:rsidRDefault="00000000" w:rsidP="00960CC7">
      <w:pPr>
        <w:pStyle w:val="BodyText"/>
        <w:numPr>
          <w:ilvl w:val="0"/>
          <w:numId w:val="7"/>
        </w:numPr>
        <w:tabs>
          <w:tab w:val="clear" w:pos="709"/>
          <w:tab w:val="left" w:pos="0"/>
        </w:tabs>
        <w:rPr>
          <w:rFonts w:cs="Times New Roman"/>
        </w:rPr>
      </w:pPr>
      <w:r w:rsidRPr="00027AAF">
        <w:rPr>
          <w:rFonts w:cs="Times New Roman"/>
          <w:szCs w:val="24"/>
        </w:rPr>
        <w:t>The right-shift (</w:t>
      </w:r>
      <w:r w:rsidRPr="00027AAF">
        <w:rPr>
          <w:rStyle w:val="SourceText"/>
          <w:rFonts w:ascii="Times New Roman" w:hAnsi="Times New Roman" w:cs="Times New Roman"/>
          <w:szCs w:val="24"/>
        </w:rPr>
        <w:t>&gt;&gt;</w:t>
      </w:r>
      <w:r w:rsidRPr="00027AAF">
        <w:rPr>
          <w:rFonts w:cs="Times New Roman"/>
          <w:szCs w:val="24"/>
        </w:rPr>
        <w:t>) operator is used to demonstrate shifting the permission bits.</w:t>
      </w:r>
    </w:p>
    <w:p w14:paraId="3014C70E" w14:textId="77777777" w:rsidR="009355B3" w:rsidRPr="00027AAF" w:rsidRDefault="00000000">
      <w:pPr>
        <w:pStyle w:val="BodyText"/>
        <w:numPr>
          <w:ilvl w:val="0"/>
          <w:numId w:val="7"/>
        </w:numPr>
        <w:tabs>
          <w:tab w:val="clear" w:pos="709"/>
          <w:tab w:val="left" w:pos="0"/>
        </w:tabs>
        <w:rPr>
          <w:rFonts w:cs="Times New Roman"/>
          <w:szCs w:val="24"/>
        </w:rPr>
      </w:pPr>
      <w:r w:rsidRPr="00027AAF">
        <w:rPr>
          <w:rFonts w:cs="Times New Roman"/>
          <w:szCs w:val="24"/>
        </w:rPr>
        <w:t>The program displays a successful completion message.</w:t>
      </w:r>
    </w:p>
    <w:p w14:paraId="28254366"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t>3. Code Implementation</w:t>
      </w:r>
    </w:p>
    <w:p w14:paraId="38975554" w14:textId="77777777" w:rsidR="009355B3" w:rsidRPr="00027AAF" w:rsidRDefault="00000000">
      <w:pPr>
        <w:pStyle w:val="BodyText"/>
        <w:rPr>
          <w:rFonts w:cs="Times New Roman"/>
          <w:szCs w:val="24"/>
        </w:rPr>
      </w:pPr>
      <w:r w:rsidRPr="00027AAF">
        <w:rPr>
          <w:rFonts w:cs="Times New Roman"/>
          <w:szCs w:val="24"/>
        </w:rPr>
        <w:t>The following is the final Python implementation used for the project.</w:t>
      </w:r>
    </w:p>
    <w:p w14:paraId="20B156F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Payroll Access Management System</w:t>
      </w:r>
    </w:p>
    <w:p w14:paraId="4E62780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Bitwise Operations and Functions</w:t>
      </w:r>
    </w:p>
    <w:p w14:paraId="32A3A22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Permission Flags</w:t>
      </w:r>
    </w:p>
    <w:p w14:paraId="4A8F6996"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VIEW_PAYROLL = 1 &lt;&lt; 0</w:t>
      </w:r>
    </w:p>
    <w:p w14:paraId="7AD26FA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ENTER_PAYROLL = 1 &lt;&lt; 1</w:t>
      </w:r>
    </w:p>
    <w:p w14:paraId="7612B43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APPROVE_PAYROLL = 1 &lt;&lt; 2</w:t>
      </w:r>
    </w:p>
    <w:p w14:paraId="469935C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MANAGE_PAYROLL = 1 &lt;&lt; 3</w:t>
      </w:r>
    </w:p>
    <w:p w14:paraId="7EB1780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GENERATE_REPORTS = 1 &lt;&lt; 4</w:t>
      </w:r>
    </w:p>
    <w:p w14:paraId="79575340" w14:textId="77777777" w:rsidR="009355B3" w:rsidRPr="00027AAF" w:rsidRDefault="009355B3">
      <w:pPr>
        <w:pStyle w:val="PreformattedText"/>
        <w:spacing w:after="140"/>
        <w:rPr>
          <w:rFonts w:ascii="Times New Roman" w:hAnsi="Times New Roman" w:cs="Times New Roman"/>
          <w:sz w:val="24"/>
          <w:szCs w:val="24"/>
        </w:rPr>
      </w:pPr>
    </w:p>
    <w:p w14:paraId="2621B7DC" w14:textId="77777777" w:rsidR="009355B3" w:rsidRPr="00027AAF" w:rsidRDefault="009355B3">
      <w:pPr>
        <w:pStyle w:val="PreformattedText"/>
        <w:spacing w:after="140"/>
        <w:rPr>
          <w:rFonts w:ascii="Times New Roman" w:hAnsi="Times New Roman" w:cs="Times New Roman"/>
          <w:sz w:val="24"/>
          <w:szCs w:val="24"/>
        </w:rPr>
      </w:pPr>
    </w:p>
    <w:p w14:paraId="7697454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def </w:t>
      </w:r>
      <w:proofErr w:type="spellStart"/>
      <w:r w:rsidRPr="00027AAF">
        <w:rPr>
          <w:rStyle w:val="SourceText"/>
          <w:rFonts w:ascii="Times New Roman" w:hAnsi="Times New Roman" w:cs="Times New Roman"/>
          <w:sz w:val="24"/>
          <w:szCs w:val="24"/>
        </w:rPr>
        <w:t>validate_name</w:t>
      </w:r>
      <w:proofErr w:type="spellEnd"/>
      <w:r w:rsidRPr="00027AAF">
        <w:rPr>
          <w:rStyle w:val="SourceText"/>
          <w:rFonts w:ascii="Times New Roman" w:hAnsi="Times New Roman" w:cs="Times New Roman"/>
          <w:sz w:val="24"/>
          <w:szCs w:val="24"/>
        </w:rPr>
        <w:t>(name):</w:t>
      </w:r>
    </w:p>
    <w:p w14:paraId="2449337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"""Validate the employee name."""</w:t>
      </w:r>
    </w:p>
    <w:p w14:paraId="27476C1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w:t>
      </w:r>
      <w:proofErr w:type="spellStart"/>
      <w:r w:rsidRPr="00027AAF">
        <w:rPr>
          <w:rStyle w:val="SourceText"/>
          <w:rFonts w:ascii="Times New Roman" w:hAnsi="Times New Roman" w:cs="Times New Roman"/>
          <w:sz w:val="24"/>
          <w:szCs w:val="24"/>
        </w:rPr>
        <w:t>len</w:t>
      </w:r>
      <w:proofErr w:type="spellEnd"/>
      <w:r w:rsidRPr="00027AAF">
        <w:rPr>
          <w:rStyle w:val="SourceText"/>
          <w:rFonts w:ascii="Times New Roman" w:hAnsi="Times New Roman" w:cs="Times New Roman"/>
          <w:sz w:val="24"/>
          <w:szCs w:val="24"/>
        </w:rPr>
        <w:t>(</w:t>
      </w:r>
      <w:proofErr w:type="spellStart"/>
      <w:r w:rsidRPr="00027AAF">
        <w:rPr>
          <w:rStyle w:val="SourceText"/>
          <w:rFonts w:ascii="Times New Roman" w:hAnsi="Times New Roman" w:cs="Times New Roman"/>
          <w:sz w:val="24"/>
          <w:szCs w:val="24"/>
        </w:rPr>
        <w:t>name.strip</w:t>
      </w:r>
      <w:proofErr w:type="spellEnd"/>
      <w:r w:rsidRPr="00027AAF">
        <w:rPr>
          <w:rStyle w:val="SourceText"/>
          <w:rFonts w:ascii="Times New Roman" w:hAnsi="Times New Roman" w:cs="Times New Roman"/>
          <w:sz w:val="24"/>
          <w:szCs w:val="24"/>
        </w:rPr>
        <w:t>()) &gt;= 2</w:t>
      </w:r>
    </w:p>
    <w:p w14:paraId="7A097EDF" w14:textId="77777777" w:rsidR="009355B3" w:rsidRPr="00027AAF" w:rsidRDefault="009355B3">
      <w:pPr>
        <w:pStyle w:val="PreformattedText"/>
        <w:spacing w:after="140"/>
        <w:rPr>
          <w:rFonts w:ascii="Times New Roman" w:hAnsi="Times New Roman" w:cs="Times New Roman"/>
          <w:sz w:val="24"/>
          <w:szCs w:val="24"/>
        </w:rPr>
      </w:pPr>
    </w:p>
    <w:p w14:paraId="595521C7" w14:textId="77777777" w:rsidR="009355B3" w:rsidRPr="00027AAF" w:rsidRDefault="009355B3">
      <w:pPr>
        <w:pStyle w:val="PreformattedText"/>
        <w:spacing w:after="140"/>
        <w:rPr>
          <w:rFonts w:ascii="Times New Roman" w:hAnsi="Times New Roman" w:cs="Times New Roman"/>
          <w:sz w:val="24"/>
          <w:szCs w:val="24"/>
        </w:rPr>
      </w:pPr>
    </w:p>
    <w:p w14:paraId="31FDB75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def </w:t>
      </w:r>
      <w:proofErr w:type="spellStart"/>
      <w:r w:rsidRPr="00027AAF">
        <w:rPr>
          <w:rStyle w:val="SourceText"/>
          <w:rFonts w:ascii="Times New Roman" w:hAnsi="Times New Roman" w:cs="Times New Roman"/>
          <w:sz w:val="24"/>
          <w:szCs w:val="24"/>
        </w:rPr>
        <w:t>get_role_permissions</w:t>
      </w:r>
      <w:proofErr w:type="spellEnd"/>
      <w:r w:rsidRPr="00027AAF">
        <w:rPr>
          <w:rStyle w:val="SourceText"/>
          <w:rFonts w:ascii="Times New Roman" w:hAnsi="Times New Roman" w:cs="Times New Roman"/>
          <w:sz w:val="24"/>
          <w:szCs w:val="24"/>
        </w:rPr>
        <w:t>(role):</w:t>
      </w:r>
    </w:p>
    <w:p w14:paraId="6D70767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 based on the employee's role."""</w:t>
      </w:r>
    </w:p>
    <w:p w14:paraId="0E7D09CC" w14:textId="77777777" w:rsidR="009355B3" w:rsidRPr="00027AAF" w:rsidRDefault="009355B3">
      <w:pPr>
        <w:pStyle w:val="PreformattedText"/>
        <w:spacing w:after="140"/>
        <w:rPr>
          <w:rFonts w:ascii="Times New Roman" w:hAnsi="Times New Roman" w:cs="Times New Roman"/>
          <w:sz w:val="24"/>
          <w:szCs w:val="24"/>
        </w:rPr>
      </w:pPr>
    </w:p>
    <w:p w14:paraId="6DED9FD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role == "1":</w:t>
      </w:r>
    </w:p>
    <w:p w14:paraId="501AC96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Payroll Clerk</w:t>
      </w:r>
    </w:p>
    <w:p w14:paraId="2EAE93B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permissions = (</w:t>
      </w:r>
    </w:p>
    <w:p w14:paraId="7A66D9D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VIEW_PAYROLL</w:t>
      </w:r>
    </w:p>
    <w:p w14:paraId="56C08DB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ENTER_PAYROLL</w:t>
      </w:r>
    </w:p>
    <w:p w14:paraId="340A43C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GENERATE_REPORTS</w:t>
      </w:r>
    </w:p>
    <w:p w14:paraId="08D72B5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
    <w:p w14:paraId="41A79B9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w:t>
      </w:r>
    </w:p>
    <w:p w14:paraId="56083BDB" w14:textId="77777777" w:rsidR="009355B3" w:rsidRPr="00027AAF" w:rsidRDefault="009355B3">
      <w:pPr>
        <w:pStyle w:val="PreformattedText"/>
        <w:spacing w:after="140"/>
        <w:rPr>
          <w:rFonts w:ascii="Times New Roman" w:hAnsi="Times New Roman" w:cs="Times New Roman"/>
          <w:sz w:val="24"/>
          <w:szCs w:val="24"/>
        </w:rPr>
      </w:pPr>
    </w:p>
    <w:p w14:paraId="14ED182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elif</w:t>
      </w:r>
      <w:proofErr w:type="spellEnd"/>
      <w:r w:rsidRPr="00027AAF">
        <w:rPr>
          <w:rStyle w:val="SourceText"/>
          <w:rFonts w:ascii="Times New Roman" w:hAnsi="Times New Roman" w:cs="Times New Roman"/>
          <w:sz w:val="24"/>
          <w:szCs w:val="24"/>
        </w:rPr>
        <w:t xml:space="preserve"> role == "2":</w:t>
      </w:r>
    </w:p>
    <w:p w14:paraId="66C4509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Payroll Manager</w:t>
      </w:r>
    </w:p>
    <w:p w14:paraId="14552C3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permissions = (</w:t>
      </w:r>
    </w:p>
    <w:p w14:paraId="228F098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VIEW_PAYROLL</w:t>
      </w:r>
    </w:p>
    <w:p w14:paraId="646CA8E6"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ENTER_PAYROLL</w:t>
      </w:r>
    </w:p>
    <w:p w14:paraId="3798763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APPROVE_PAYROLL</w:t>
      </w:r>
    </w:p>
    <w:p w14:paraId="6EFCF79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GENERATE_REPORTS</w:t>
      </w:r>
    </w:p>
    <w:p w14:paraId="79B28E1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 xml:space="preserve">        )</w:t>
      </w:r>
    </w:p>
    <w:p w14:paraId="520180C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w:t>
      </w:r>
    </w:p>
    <w:p w14:paraId="1EB69209" w14:textId="77777777" w:rsidR="009355B3" w:rsidRPr="00027AAF" w:rsidRDefault="009355B3">
      <w:pPr>
        <w:pStyle w:val="PreformattedText"/>
        <w:spacing w:after="140"/>
        <w:rPr>
          <w:rFonts w:ascii="Times New Roman" w:hAnsi="Times New Roman" w:cs="Times New Roman"/>
          <w:sz w:val="24"/>
          <w:szCs w:val="24"/>
        </w:rPr>
      </w:pPr>
    </w:p>
    <w:p w14:paraId="5D0D362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elif</w:t>
      </w:r>
      <w:proofErr w:type="spellEnd"/>
      <w:r w:rsidRPr="00027AAF">
        <w:rPr>
          <w:rStyle w:val="SourceText"/>
          <w:rFonts w:ascii="Times New Roman" w:hAnsi="Times New Roman" w:cs="Times New Roman"/>
          <w:sz w:val="24"/>
          <w:szCs w:val="24"/>
        </w:rPr>
        <w:t xml:space="preserve"> role == "3":</w:t>
      </w:r>
    </w:p>
    <w:p w14:paraId="5EE2D8D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Payroll Administrator</w:t>
      </w:r>
    </w:p>
    <w:p w14:paraId="3FA6BC0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permissions = (</w:t>
      </w:r>
    </w:p>
    <w:p w14:paraId="7A882A4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VIEW_PAYROLL</w:t>
      </w:r>
    </w:p>
    <w:p w14:paraId="54CB393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ENTER_PAYROLL</w:t>
      </w:r>
    </w:p>
    <w:p w14:paraId="135FC9C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APPROVE_PAYROLL</w:t>
      </w:r>
    </w:p>
    <w:p w14:paraId="5CCCB15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MANAGE_PAYROLL</w:t>
      </w:r>
    </w:p>
    <w:p w14:paraId="33BCD6A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GENERATE_REPORTS</w:t>
      </w:r>
    </w:p>
    <w:p w14:paraId="6E82F83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
    <w:p w14:paraId="317A31E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w:t>
      </w:r>
    </w:p>
    <w:p w14:paraId="37D81FA3" w14:textId="77777777" w:rsidR="009355B3" w:rsidRPr="00027AAF" w:rsidRDefault="009355B3">
      <w:pPr>
        <w:pStyle w:val="PreformattedText"/>
        <w:spacing w:after="140"/>
        <w:rPr>
          <w:rFonts w:ascii="Times New Roman" w:hAnsi="Times New Roman" w:cs="Times New Roman"/>
          <w:sz w:val="24"/>
          <w:szCs w:val="24"/>
        </w:rPr>
      </w:pPr>
    </w:p>
    <w:p w14:paraId="7942921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else:</w:t>
      </w:r>
    </w:p>
    <w:p w14:paraId="09EA9EE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0</w:t>
      </w:r>
    </w:p>
    <w:p w14:paraId="08DF8A3F" w14:textId="77777777" w:rsidR="009355B3" w:rsidRPr="00027AAF" w:rsidRDefault="009355B3">
      <w:pPr>
        <w:pStyle w:val="PreformattedText"/>
        <w:spacing w:after="140"/>
        <w:rPr>
          <w:rFonts w:ascii="Times New Roman" w:hAnsi="Times New Roman" w:cs="Times New Roman"/>
          <w:sz w:val="24"/>
          <w:szCs w:val="24"/>
        </w:rPr>
      </w:pPr>
    </w:p>
    <w:p w14:paraId="02C74372" w14:textId="77777777" w:rsidR="009355B3" w:rsidRPr="00027AAF" w:rsidRDefault="009355B3">
      <w:pPr>
        <w:pStyle w:val="PreformattedText"/>
        <w:spacing w:after="140"/>
        <w:rPr>
          <w:rFonts w:ascii="Times New Roman" w:hAnsi="Times New Roman" w:cs="Times New Roman"/>
          <w:sz w:val="24"/>
          <w:szCs w:val="24"/>
        </w:rPr>
      </w:pPr>
    </w:p>
    <w:p w14:paraId="3173148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def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(permissions, permission):</w:t>
      </w:r>
    </w:p>
    <w:p w14:paraId="26E6532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"""Check whether an employee has a particular permission."""</w:t>
      </w:r>
    </w:p>
    <w:p w14:paraId="6D11228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 &amp; permission) != 0</w:t>
      </w:r>
    </w:p>
    <w:p w14:paraId="4565D488" w14:textId="77777777" w:rsidR="009355B3" w:rsidRPr="00027AAF" w:rsidRDefault="009355B3">
      <w:pPr>
        <w:pStyle w:val="PreformattedText"/>
        <w:spacing w:after="140"/>
        <w:rPr>
          <w:rFonts w:ascii="Times New Roman" w:hAnsi="Times New Roman" w:cs="Times New Roman"/>
          <w:sz w:val="24"/>
          <w:szCs w:val="24"/>
        </w:rPr>
      </w:pPr>
    </w:p>
    <w:p w14:paraId="6E973042" w14:textId="77777777" w:rsidR="009355B3" w:rsidRPr="00027AAF" w:rsidRDefault="009355B3">
      <w:pPr>
        <w:pStyle w:val="PreformattedText"/>
        <w:spacing w:after="140"/>
        <w:rPr>
          <w:rFonts w:ascii="Times New Roman" w:hAnsi="Times New Roman" w:cs="Times New Roman"/>
          <w:sz w:val="24"/>
          <w:szCs w:val="24"/>
        </w:rPr>
      </w:pPr>
    </w:p>
    <w:p w14:paraId="39233F6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def </w:t>
      </w:r>
      <w:proofErr w:type="spellStart"/>
      <w:r w:rsidRPr="00027AAF">
        <w:rPr>
          <w:rStyle w:val="SourceText"/>
          <w:rFonts w:ascii="Times New Roman" w:hAnsi="Times New Roman" w:cs="Times New Roman"/>
          <w:sz w:val="24"/>
          <w:szCs w:val="24"/>
        </w:rPr>
        <w:t>toggle_permission</w:t>
      </w:r>
      <w:proofErr w:type="spellEnd"/>
      <w:r w:rsidRPr="00027AAF">
        <w:rPr>
          <w:rStyle w:val="SourceText"/>
          <w:rFonts w:ascii="Times New Roman" w:hAnsi="Times New Roman" w:cs="Times New Roman"/>
          <w:sz w:val="24"/>
          <w:szCs w:val="24"/>
        </w:rPr>
        <w:t>(permissions, permission):</w:t>
      </w:r>
    </w:p>
    <w:p w14:paraId="1844FE5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"""Toggle a permission using XOR."""</w:t>
      </w:r>
    </w:p>
    <w:p w14:paraId="29DEC70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 ^ permission</w:t>
      </w:r>
    </w:p>
    <w:p w14:paraId="6285DC1D" w14:textId="77777777" w:rsidR="009355B3" w:rsidRPr="00027AAF" w:rsidRDefault="009355B3">
      <w:pPr>
        <w:pStyle w:val="PreformattedText"/>
        <w:spacing w:after="140"/>
        <w:rPr>
          <w:rFonts w:ascii="Times New Roman" w:hAnsi="Times New Roman" w:cs="Times New Roman"/>
          <w:sz w:val="24"/>
          <w:szCs w:val="24"/>
        </w:rPr>
      </w:pPr>
    </w:p>
    <w:p w14:paraId="445A2172" w14:textId="77777777" w:rsidR="009355B3" w:rsidRPr="00027AAF" w:rsidRDefault="009355B3">
      <w:pPr>
        <w:pStyle w:val="PreformattedText"/>
        <w:spacing w:after="140"/>
        <w:rPr>
          <w:rFonts w:ascii="Times New Roman" w:hAnsi="Times New Roman" w:cs="Times New Roman"/>
          <w:sz w:val="24"/>
          <w:szCs w:val="24"/>
        </w:rPr>
      </w:pPr>
    </w:p>
    <w:p w14:paraId="50C1F53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 xml:space="preserve">def </w:t>
      </w:r>
      <w:proofErr w:type="spellStart"/>
      <w:r w:rsidRPr="00027AAF">
        <w:rPr>
          <w:rStyle w:val="SourceText"/>
          <w:rFonts w:ascii="Times New Roman" w:hAnsi="Times New Roman" w:cs="Times New Roman"/>
          <w:sz w:val="24"/>
          <w:szCs w:val="24"/>
        </w:rPr>
        <w:t>display_permissions</w:t>
      </w:r>
      <w:proofErr w:type="spellEnd"/>
      <w:r w:rsidRPr="00027AAF">
        <w:rPr>
          <w:rStyle w:val="SourceText"/>
          <w:rFonts w:ascii="Times New Roman" w:hAnsi="Times New Roman" w:cs="Times New Roman"/>
          <w:sz w:val="24"/>
          <w:szCs w:val="24"/>
        </w:rPr>
        <w:t>(permissions):</w:t>
      </w:r>
    </w:p>
    <w:p w14:paraId="3BEA3BC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"""Display all permissions assigned to an employee."""</w:t>
      </w:r>
    </w:p>
    <w:p w14:paraId="2403ABCA" w14:textId="77777777" w:rsidR="009355B3" w:rsidRPr="00027AAF" w:rsidRDefault="009355B3">
      <w:pPr>
        <w:pStyle w:val="PreformattedText"/>
        <w:spacing w:after="140"/>
        <w:rPr>
          <w:rFonts w:ascii="Times New Roman" w:hAnsi="Times New Roman" w:cs="Times New Roman"/>
          <w:sz w:val="24"/>
          <w:szCs w:val="24"/>
        </w:rPr>
      </w:pPr>
    </w:p>
    <w:p w14:paraId="3BE2393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permission_list</w:t>
      </w:r>
      <w:proofErr w:type="spellEnd"/>
      <w:r w:rsidRPr="00027AAF">
        <w:rPr>
          <w:rStyle w:val="SourceText"/>
          <w:rFonts w:ascii="Times New Roman" w:hAnsi="Times New Roman" w:cs="Times New Roman"/>
          <w:sz w:val="24"/>
          <w:szCs w:val="24"/>
        </w:rPr>
        <w:t xml:space="preserve"> = {</w:t>
      </w:r>
    </w:p>
    <w:p w14:paraId="70B94B0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VIEW_PAYROLL: "View Payroll",</w:t>
      </w:r>
    </w:p>
    <w:p w14:paraId="0F80C5F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ENTER_PAYROLL: "Enter Payroll",</w:t>
      </w:r>
    </w:p>
    <w:p w14:paraId="5A36FD4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APPROVE_PAYROLL: "Approve Payroll",</w:t>
      </w:r>
    </w:p>
    <w:p w14:paraId="0A9F6C4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MANAGE_PAYROLL: "Manage Payroll",</w:t>
      </w:r>
    </w:p>
    <w:p w14:paraId="2108BCD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GENERATE_REPORTS: "Generate Reports"</w:t>
      </w:r>
    </w:p>
    <w:p w14:paraId="6740C1D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
    <w:p w14:paraId="3A5A4BF9" w14:textId="77777777" w:rsidR="009355B3" w:rsidRPr="00027AAF" w:rsidRDefault="009355B3">
      <w:pPr>
        <w:pStyle w:val="PreformattedText"/>
        <w:spacing w:after="140"/>
        <w:rPr>
          <w:rFonts w:ascii="Times New Roman" w:hAnsi="Times New Roman" w:cs="Times New Roman"/>
          <w:sz w:val="24"/>
          <w:szCs w:val="24"/>
        </w:rPr>
      </w:pPr>
    </w:p>
    <w:p w14:paraId="35215FA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nEmployee</w:t>
      </w:r>
      <w:proofErr w:type="spellEnd"/>
      <w:r w:rsidRPr="00027AAF">
        <w:rPr>
          <w:rStyle w:val="SourceText"/>
          <w:rFonts w:ascii="Times New Roman" w:hAnsi="Times New Roman" w:cs="Times New Roman"/>
          <w:sz w:val="24"/>
          <w:szCs w:val="24"/>
        </w:rPr>
        <w:t xml:space="preserve"> Permissions:")</w:t>
      </w:r>
    </w:p>
    <w:p w14:paraId="5C5E8AF6" w14:textId="77777777" w:rsidR="009355B3" w:rsidRPr="00027AAF" w:rsidRDefault="009355B3">
      <w:pPr>
        <w:pStyle w:val="PreformattedText"/>
        <w:spacing w:after="140"/>
        <w:rPr>
          <w:rFonts w:ascii="Times New Roman" w:hAnsi="Times New Roman" w:cs="Times New Roman"/>
          <w:sz w:val="24"/>
          <w:szCs w:val="24"/>
        </w:rPr>
      </w:pPr>
    </w:p>
    <w:p w14:paraId="3205F9A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for permission, name in </w:t>
      </w:r>
      <w:proofErr w:type="spellStart"/>
      <w:r w:rsidRPr="00027AAF">
        <w:rPr>
          <w:rStyle w:val="SourceText"/>
          <w:rFonts w:ascii="Times New Roman" w:hAnsi="Times New Roman" w:cs="Times New Roman"/>
          <w:sz w:val="24"/>
          <w:szCs w:val="24"/>
        </w:rPr>
        <w:t>permission_list.items</w:t>
      </w:r>
      <w:proofErr w:type="spellEnd"/>
      <w:r w:rsidRPr="00027AAF">
        <w:rPr>
          <w:rStyle w:val="SourceText"/>
          <w:rFonts w:ascii="Times New Roman" w:hAnsi="Times New Roman" w:cs="Times New Roman"/>
          <w:sz w:val="24"/>
          <w:szCs w:val="24"/>
        </w:rPr>
        <w:t>():</w:t>
      </w:r>
    </w:p>
    <w:p w14:paraId="2A473FE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(permissions, permission):</w:t>
      </w:r>
    </w:p>
    <w:p w14:paraId="0A6C5326"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print(f"- {name}")</w:t>
      </w:r>
    </w:p>
    <w:p w14:paraId="78BE896E" w14:textId="77777777" w:rsidR="009355B3" w:rsidRPr="00027AAF" w:rsidRDefault="009355B3">
      <w:pPr>
        <w:pStyle w:val="PreformattedText"/>
        <w:spacing w:after="140"/>
        <w:rPr>
          <w:rFonts w:ascii="Times New Roman" w:hAnsi="Times New Roman" w:cs="Times New Roman"/>
          <w:sz w:val="24"/>
          <w:szCs w:val="24"/>
        </w:rPr>
      </w:pPr>
    </w:p>
    <w:p w14:paraId="40AB3CBE" w14:textId="77777777" w:rsidR="009355B3" w:rsidRPr="00027AAF" w:rsidRDefault="009355B3">
      <w:pPr>
        <w:pStyle w:val="PreformattedText"/>
        <w:spacing w:after="140"/>
        <w:rPr>
          <w:rFonts w:ascii="Times New Roman" w:hAnsi="Times New Roman" w:cs="Times New Roman"/>
          <w:sz w:val="24"/>
          <w:szCs w:val="24"/>
        </w:rPr>
      </w:pPr>
    </w:p>
    <w:p w14:paraId="0446219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def main():</w:t>
      </w:r>
    </w:p>
    <w:p w14:paraId="1182514E" w14:textId="77777777" w:rsidR="009355B3" w:rsidRPr="00027AAF" w:rsidRDefault="009355B3">
      <w:pPr>
        <w:pStyle w:val="PreformattedText"/>
        <w:spacing w:after="140"/>
        <w:rPr>
          <w:rFonts w:ascii="Times New Roman" w:hAnsi="Times New Roman" w:cs="Times New Roman"/>
          <w:sz w:val="24"/>
          <w:szCs w:val="24"/>
        </w:rPr>
      </w:pPr>
    </w:p>
    <w:p w14:paraId="4F75D57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
    <w:p w14:paraId="768AC53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MAVUNO SACCO PAYROLL")</w:t>
      </w:r>
    </w:p>
    <w:p w14:paraId="44BCB56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ACCESS MANAGEMENT SYSTEM")</w:t>
      </w:r>
    </w:p>
    <w:p w14:paraId="16883C5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
    <w:p w14:paraId="037E8143" w14:textId="77777777" w:rsidR="009355B3" w:rsidRPr="00027AAF" w:rsidRDefault="009355B3">
      <w:pPr>
        <w:pStyle w:val="PreformattedText"/>
        <w:spacing w:after="140"/>
        <w:rPr>
          <w:rFonts w:ascii="Times New Roman" w:hAnsi="Times New Roman" w:cs="Times New Roman"/>
          <w:sz w:val="24"/>
          <w:szCs w:val="24"/>
        </w:rPr>
      </w:pPr>
    </w:p>
    <w:p w14:paraId="2731A3A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name = input("\</w:t>
      </w:r>
      <w:proofErr w:type="spellStart"/>
      <w:r w:rsidRPr="00027AAF">
        <w:rPr>
          <w:rStyle w:val="SourceText"/>
          <w:rFonts w:ascii="Times New Roman" w:hAnsi="Times New Roman" w:cs="Times New Roman"/>
          <w:sz w:val="24"/>
          <w:szCs w:val="24"/>
        </w:rPr>
        <w:t>nEnter</w:t>
      </w:r>
      <w:proofErr w:type="spellEnd"/>
      <w:r w:rsidRPr="00027AAF">
        <w:rPr>
          <w:rStyle w:val="SourceText"/>
          <w:rFonts w:ascii="Times New Roman" w:hAnsi="Times New Roman" w:cs="Times New Roman"/>
          <w:sz w:val="24"/>
          <w:szCs w:val="24"/>
        </w:rPr>
        <w:t xml:space="preserve"> employee name: ")</w:t>
      </w:r>
    </w:p>
    <w:p w14:paraId="36604657" w14:textId="77777777" w:rsidR="009355B3" w:rsidRPr="00027AAF" w:rsidRDefault="009355B3">
      <w:pPr>
        <w:pStyle w:val="PreformattedText"/>
        <w:spacing w:after="140"/>
        <w:rPr>
          <w:rFonts w:ascii="Times New Roman" w:hAnsi="Times New Roman" w:cs="Times New Roman"/>
          <w:sz w:val="24"/>
          <w:szCs w:val="24"/>
        </w:rPr>
      </w:pPr>
    </w:p>
    <w:p w14:paraId="2677371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not </w:t>
      </w:r>
      <w:proofErr w:type="spellStart"/>
      <w:r w:rsidRPr="00027AAF">
        <w:rPr>
          <w:rStyle w:val="SourceText"/>
          <w:rFonts w:ascii="Times New Roman" w:hAnsi="Times New Roman" w:cs="Times New Roman"/>
          <w:sz w:val="24"/>
          <w:szCs w:val="24"/>
        </w:rPr>
        <w:t>validate_name</w:t>
      </w:r>
      <w:proofErr w:type="spellEnd"/>
      <w:r w:rsidRPr="00027AAF">
        <w:rPr>
          <w:rStyle w:val="SourceText"/>
          <w:rFonts w:ascii="Times New Roman" w:hAnsi="Times New Roman" w:cs="Times New Roman"/>
          <w:sz w:val="24"/>
          <w:szCs w:val="24"/>
        </w:rPr>
        <w:t>(name):</w:t>
      </w:r>
    </w:p>
    <w:p w14:paraId="4688819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 xml:space="preserve">        print("Invalid name. Please enter at least 2 characters.")</w:t>
      </w:r>
    </w:p>
    <w:p w14:paraId="7DE10FD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w:t>
      </w:r>
    </w:p>
    <w:p w14:paraId="3E2A9B74" w14:textId="77777777" w:rsidR="009355B3" w:rsidRPr="00027AAF" w:rsidRDefault="009355B3">
      <w:pPr>
        <w:pStyle w:val="PreformattedText"/>
        <w:spacing w:after="140"/>
        <w:rPr>
          <w:rFonts w:ascii="Times New Roman" w:hAnsi="Times New Roman" w:cs="Times New Roman"/>
          <w:sz w:val="24"/>
          <w:szCs w:val="24"/>
        </w:rPr>
      </w:pPr>
    </w:p>
    <w:p w14:paraId="039A88E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nSelect</w:t>
      </w:r>
      <w:proofErr w:type="spellEnd"/>
      <w:r w:rsidRPr="00027AAF">
        <w:rPr>
          <w:rStyle w:val="SourceText"/>
          <w:rFonts w:ascii="Times New Roman" w:hAnsi="Times New Roman" w:cs="Times New Roman"/>
          <w:sz w:val="24"/>
          <w:szCs w:val="24"/>
        </w:rPr>
        <w:t xml:space="preserve"> employee role:")</w:t>
      </w:r>
    </w:p>
    <w:p w14:paraId="5A82147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print("1. Payroll Clerk")</w:t>
      </w:r>
    </w:p>
    <w:p w14:paraId="4B58660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print("2. Payroll Manager")</w:t>
      </w:r>
    </w:p>
    <w:p w14:paraId="194E44D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print("3. Payroll Administrator")</w:t>
      </w:r>
    </w:p>
    <w:p w14:paraId="6AB33448" w14:textId="77777777" w:rsidR="009355B3" w:rsidRPr="00027AAF" w:rsidRDefault="009355B3">
      <w:pPr>
        <w:pStyle w:val="PreformattedText"/>
        <w:spacing w:after="140"/>
        <w:rPr>
          <w:rFonts w:ascii="Times New Roman" w:hAnsi="Times New Roman" w:cs="Times New Roman"/>
          <w:sz w:val="24"/>
          <w:szCs w:val="24"/>
        </w:rPr>
      </w:pPr>
    </w:p>
    <w:p w14:paraId="77E9A1F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role = input("Enter role number: ")</w:t>
      </w:r>
    </w:p>
    <w:p w14:paraId="58F8866E" w14:textId="77777777" w:rsidR="009355B3" w:rsidRPr="00027AAF" w:rsidRDefault="009355B3">
      <w:pPr>
        <w:pStyle w:val="PreformattedText"/>
        <w:spacing w:after="140"/>
        <w:rPr>
          <w:rFonts w:ascii="Times New Roman" w:hAnsi="Times New Roman" w:cs="Times New Roman"/>
          <w:sz w:val="24"/>
          <w:szCs w:val="24"/>
        </w:rPr>
      </w:pPr>
    </w:p>
    <w:p w14:paraId="514A1F3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permissions = </w:t>
      </w:r>
      <w:proofErr w:type="spellStart"/>
      <w:r w:rsidRPr="00027AAF">
        <w:rPr>
          <w:rStyle w:val="SourceText"/>
          <w:rFonts w:ascii="Times New Roman" w:hAnsi="Times New Roman" w:cs="Times New Roman"/>
          <w:sz w:val="24"/>
          <w:szCs w:val="24"/>
        </w:rPr>
        <w:t>get_role_permissions</w:t>
      </w:r>
      <w:proofErr w:type="spellEnd"/>
      <w:r w:rsidRPr="00027AAF">
        <w:rPr>
          <w:rStyle w:val="SourceText"/>
          <w:rFonts w:ascii="Times New Roman" w:hAnsi="Times New Roman" w:cs="Times New Roman"/>
          <w:sz w:val="24"/>
          <w:szCs w:val="24"/>
        </w:rPr>
        <w:t>(role)</w:t>
      </w:r>
    </w:p>
    <w:p w14:paraId="239CB1D0" w14:textId="77777777" w:rsidR="009355B3" w:rsidRPr="00027AAF" w:rsidRDefault="009355B3">
      <w:pPr>
        <w:pStyle w:val="PreformattedText"/>
        <w:spacing w:after="140"/>
        <w:rPr>
          <w:rFonts w:ascii="Times New Roman" w:hAnsi="Times New Roman" w:cs="Times New Roman"/>
          <w:sz w:val="24"/>
          <w:szCs w:val="24"/>
        </w:rPr>
      </w:pPr>
    </w:p>
    <w:p w14:paraId="4D5E45D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permissions == 0:</w:t>
      </w:r>
    </w:p>
    <w:p w14:paraId="34A920D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print("Invalid role selected.")</w:t>
      </w:r>
    </w:p>
    <w:p w14:paraId="575CCD1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w:t>
      </w:r>
    </w:p>
    <w:p w14:paraId="1E35AD8D" w14:textId="77777777" w:rsidR="009355B3" w:rsidRPr="00027AAF" w:rsidRDefault="009355B3">
      <w:pPr>
        <w:pStyle w:val="PreformattedText"/>
        <w:spacing w:after="140"/>
        <w:rPr>
          <w:rFonts w:ascii="Times New Roman" w:hAnsi="Times New Roman" w:cs="Times New Roman"/>
          <w:sz w:val="24"/>
          <w:szCs w:val="24"/>
        </w:rPr>
      </w:pPr>
    </w:p>
    <w:p w14:paraId="0C4FAFC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print("\n======================================")</w:t>
      </w:r>
    </w:p>
    <w:p w14:paraId="6817FA1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EMPLOYEE ACCESS DETAILS")</w:t>
      </w:r>
    </w:p>
    <w:p w14:paraId="7AE1AA5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
    <w:p w14:paraId="3E513DC6" w14:textId="77777777" w:rsidR="009355B3" w:rsidRPr="00027AAF" w:rsidRDefault="009355B3">
      <w:pPr>
        <w:pStyle w:val="PreformattedText"/>
        <w:spacing w:after="140"/>
        <w:rPr>
          <w:rFonts w:ascii="Times New Roman" w:hAnsi="Times New Roman" w:cs="Times New Roman"/>
          <w:sz w:val="24"/>
          <w:szCs w:val="24"/>
        </w:rPr>
      </w:pPr>
    </w:p>
    <w:p w14:paraId="4DBBB12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f"Employee</w:t>
      </w:r>
      <w:proofErr w:type="spellEnd"/>
      <w:r w:rsidRPr="00027AAF">
        <w:rPr>
          <w:rStyle w:val="SourceText"/>
          <w:rFonts w:ascii="Times New Roman" w:hAnsi="Times New Roman" w:cs="Times New Roman"/>
          <w:sz w:val="24"/>
          <w:szCs w:val="24"/>
        </w:rPr>
        <w:t>: {name}")</w:t>
      </w:r>
    </w:p>
    <w:p w14:paraId="3488891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f"Permission</w:t>
      </w:r>
      <w:proofErr w:type="spellEnd"/>
      <w:r w:rsidRPr="00027AAF">
        <w:rPr>
          <w:rStyle w:val="SourceText"/>
          <w:rFonts w:ascii="Times New Roman" w:hAnsi="Times New Roman" w:cs="Times New Roman"/>
          <w:sz w:val="24"/>
          <w:szCs w:val="24"/>
        </w:rPr>
        <w:t xml:space="preserve"> value: {permissions}")</w:t>
      </w:r>
    </w:p>
    <w:p w14:paraId="7500730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f"Binary</w:t>
      </w:r>
      <w:proofErr w:type="spellEnd"/>
      <w:r w:rsidRPr="00027AAF">
        <w:rPr>
          <w:rStyle w:val="SourceText"/>
          <w:rFonts w:ascii="Times New Roman" w:hAnsi="Times New Roman" w:cs="Times New Roman"/>
          <w:sz w:val="24"/>
          <w:szCs w:val="24"/>
        </w:rPr>
        <w:t xml:space="preserve"> representation: {permissions:05b}")</w:t>
      </w:r>
    </w:p>
    <w:p w14:paraId="2D4A93F0" w14:textId="77777777" w:rsidR="009355B3" w:rsidRPr="00027AAF" w:rsidRDefault="009355B3">
      <w:pPr>
        <w:pStyle w:val="PreformattedText"/>
        <w:spacing w:after="140"/>
        <w:rPr>
          <w:rFonts w:ascii="Times New Roman" w:hAnsi="Times New Roman" w:cs="Times New Roman"/>
          <w:sz w:val="24"/>
          <w:szCs w:val="24"/>
        </w:rPr>
      </w:pPr>
    </w:p>
    <w:p w14:paraId="211A2C5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display_permissions</w:t>
      </w:r>
      <w:proofErr w:type="spellEnd"/>
      <w:r w:rsidRPr="00027AAF">
        <w:rPr>
          <w:rStyle w:val="SourceText"/>
          <w:rFonts w:ascii="Times New Roman" w:hAnsi="Times New Roman" w:cs="Times New Roman"/>
          <w:sz w:val="24"/>
          <w:szCs w:val="24"/>
        </w:rPr>
        <w:t>(permissions)</w:t>
      </w:r>
    </w:p>
    <w:p w14:paraId="0423CA65" w14:textId="77777777" w:rsidR="009355B3" w:rsidRPr="00027AAF" w:rsidRDefault="009355B3">
      <w:pPr>
        <w:pStyle w:val="PreformattedText"/>
        <w:spacing w:after="140"/>
        <w:rPr>
          <w:rFonts w:ascii="Times New Roman" w:hAnsi="Times New Roman" w:cs="Times New Roman"/>
          <w:sz w:val="24"/>
          <w:szCs w:val="24"/>
        </w:rPr>
      </w:pPr>
    </w:p>
    <w:p w14:paraId="6C182E6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print("\n======================================")</w:t>
      </w:r>
    </w:p>
    <w:p w14:paraId="76B9EC1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PERMISSION CHECKS")</w:t>
      </w:r>
    </w:p>
    <w:p w14:paraId="55A39FD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 xml:space="preserve">    print("======================================")</w:t>
      </w:r>
    </w:p>
    <w:p w14:paraId="01383229" w14:textId="77777777" w:rsidR="009355B3" w:rsidRPr="00027AAF" w:rsidRDefault="009355B3">
      <w:pPr>
        <w:pStyle w:val="PreformattedText"/>
        <w:spacing w:after="140"/>
        <w:rPr>
          <w:rFonts w:ascii="Times New Roman" w:hAnsi="Times New Roman" w:cs="Times New Roman"/>
          <w:sz w:val="24"/>
          <w:szCs w:val="24"/>
        </w:rPr>
      </w:pPr>
    </w:p>
    <w:p w14:paraId="63E8F8B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(permissions, APPROVE_PAYROLL):</w:t>
      </w:r>
    </w:p>
    <w:p w14:paraId="7B99F8D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print("APPROVE PAYROLL: Allowed")</w:t>
      </w:r>
    </w:p>
    <w:p w14:paraId="5CED3C0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else:</w:t>
      </w:r>
    </w:p>
    <w:p w14:paraId="1424E19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print("APPROVE PAYROLL: Not allowed")</w:t>
      </w:r>
    </w:p>
    <w:p w14:paraId="65EF19CC" w14:textId="77777777" w:rsidR="009355B3" w:rsidRPr="00027AAF" w:rsidRDefault="009355B3">
      <w:pPr>
        <w:pStyle w:val="PreformattedText"/>
        <w:spacing w:after="140"/>
        <w:rPr>
          <w:rFonts w:ascii="Times New Roman" w:hAnsi="Times New Roman" w:cs="Times New Roman"/>
          <w:sz w:val="24"/>
          <w:szCs w:val="24"/>
        </w:rPr>
      </w:pPr>
    </w:p>
    <w:p w14:paraId="20BD8CF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(permissions, GENERATE_REPORTS):</w:t>
      </w:r>
    </w:p>
    <w:p w14:paraId="22D4A74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print("GENERATE REPORTS: Allowed")</w:t>
      </w:r>
    </w:p>
    <w:p w14:paraId="5321612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else:</w:t>
      </w:r>
    </w:p>
    <w:p w14:paraId="4299B8C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print("GENERATE REPORTS: Not allowed")</w:t>
      </w:r>
    </w:p>
    <w:p w14:paraId="1E52F520" w14:textId="77777777" w:rsidR="009355B3" w:rsidRPr="00027AAF" w:rsidRDefault="009355B3">
      <w:pPr>
        <w:pStyle w:val="PreformattedText"/>
        <w:spacing w:after="140"/>
        <w:rPr>
          <w:rFonts w:ascii="Times New Roman" w:hAnsi="Times New Roman" w:cs="Times New Roman"/>
          <w:sz w:val="24"/>
          <w:szCs w:val="24"/>
        </w:rPr>
      </w:pPr>
    </w:p>
    <w:p w14:paraId="6F929AF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print("\n======================================")</w:t>
      </w:r>
    </w:p>
    <w:p w14:paraId="665128B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XOR DEMONSTRATION")</w:t>
      </w:r>
    </w:p>
    <w:p w14:paraId="5292D21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
    <w:p w14:paraId="659364C5" w14:textId="77777777" w:rsidR="009355B3" w:rsidRPr="00027AAF" w:rsidRDefault="009355B3">
      <w:pPr>
        <w:pStyle w:val="PreformattedText"/>
        <w:spacing w:after="140"/>
        <w:rPr>
          <w:rFonts w:ascii="Times New Roman" w:hAnsi="Times New Roman" w:cs="Times New Roman"/>
          <w:sz w:val="24"/>
          <w:szCs w:val="24"/>
        </w:rPr>
      </w:pPr>
    </w:p>
    <w:p w14:paraId="628DC94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original_report_access</w:t>
      </w:r>
      <w:proofErr w:type="spellEnd"/>
      <w:r w:rsidRPr="00027AAF">
        <w:rPr>
          <w:rStyle w:val="SourceText"/>
          <w:rFonts w:ascii="Times New Roman" w:hAnsi="Times New Roman" w:cs="Times New Roman"/>
          <w:sz w:val="24"/>
          <w:szCs w:val="24"/>
        </w:rPr>
        <w:t xml:space="preserve"> =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w:t>
      </w:r>
    </w:p>
    <w:p w14:paraId="746FC8B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permissions,</w:t>
      </w:r>
    </w:p>
    <w:p w14:paraId="7F72F99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GENERATE_REPORTS</w:t>
      </w:r>
    </w:p>
    <w:p w14:paraId="78DE77E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
    <w:p w14:paraId="09AB264D" w14:textId="77777777" w:rsidR="009355B3" w:rsidRPr="00027AAF" w:rsidRDefault="009355B3">
      <w:pPr>
        <w:pStyle w:val="PreformattedText"/>
        <w:spacing w:after="140"/>
        <w:rPr>
          <w:rFonts w:ascii="Times New Roman" w:hAnsi="Times New Roman" w:cs="Times New Roman"/>
          <w:sz w:val="24"/>
          <w:szCs w:val="24"/>
        </w:rPr>
      </w:pPr>
    </w:p>
    <w:p w14:paraId="05E906C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w:t>
      </w:r>
      <w:proofErr w:type="spellStart"/>
      <w:r w:rsidRPr="00027AAF">
        <w:rPr>
          <w:rStyle w:val="SourceText"/>
          <w:rFonts w:ascii="Times New Roman" w:hAnsi="Times New Roman" w:cs="Times New Roman"/>
          <w:sz w:val="24"/>
          <w:szCs w:val="24"/>
        </w:rPr>
        <w:t>original_report_access</w:t>
      </w:r>
      <w:proofErr w:type="spellEnd"/>
      <w:r w:rsidRPr="00027AAF">
        <w:rPr>
          <w:rStyle w:val="SourceText"/>
          <w:rFonts w:ascii="Times New Roman" w:hAnsi="Times New Roman" w:cs="Times New Roman"/>
          <w:sz w:val="24"/>
          <w:szCs w:val="24"/>
        </w:rPr>
        <w:t>:</w:t>
      </w:r>
    </w:p>
    <w:p w14:paraId="57B6D47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print("Original Generate Reports permission: ENABLED")</w:t>
      </w:r>
    </w:p>
    <w:p w14:paraId="1C01CBF3"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else:</w:t>
      </w:r>
    </w:p>
    <w:p w14:paraId="0BF9E04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print("Original Generate Reports permission: DISABLED")</w:t>
      </w:r>
    </w:p>
    <w:p w14:paraId="0C1DC3B6" w14:textId="77777777" w:rsidR="009355B3" w:rsidRPr="00027AAF" w:rsidRDefault="009355B3">
      <w:pPr>
        <w:pStyle w:val="PreformattedText"/>
        <w:spacing w:after="140"/>
        <w:rPr>
          <w:rFonts w:ascii="Times New Roman" w:hAnsi="Times New Roman" w:cs="Times New Roman"/>
          <w:sz w:val="24"/>
          <w:szCs w:val="24"/>
        </w:rPr>
      </w:pPr>
    </w:p>
    <w:p w14:paraId="6CE9CE4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nApplying</w:t>
      </w:r>
      <w:proofErr w:type="spellEnd"/>
      <w:r w:rsidRPr="00027AAF">
        <w:rPr>
          <w:rStyle w:val="SourceText"/>
          <w:rFonts w:ascii="Times New Roman" w:hAnsi="Times New Roman" w:cs="Times New Roman"/>
          <w:sz w:val="24"/>
          <w:szCs w:val="24"/>
        </w:rPr>
        <w:t xml:space="preserve"> XOR to toggle Generate Reports permission...")</w:t>
      </w:r>
    </w:p>
    <w:p w14:paraId="609B0CE6" w14:textId="77777777" w:rsidR="009355B3" w:rsidRPr="00027AAF" w:rsidRDefault="009355B3">
      <w:pPr>
        <w:pStyle w:val="PreformattedText"/>
        <w:spacing w:after="140"/>
        <w:rPr>
          <w:rFonts w:ascii="Times New Roman" w:hAnsi="Times New Roman" w:cs="Times New Roman"/>
          <w:sz w:val="24"/>
          <w:szCs w:val="24"/>
        </w:rPr>
      </w:pPr>
    </w:p>
    <w:p w14:paraId="374AB9A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 xml:space="preserve">    </w:t>
      </w:r>
      <w:proofErr w:type="spellStart"/>
      <w:r w:rsidRPr="00027AAF">
        <w:rPr>
          <w:rStyle w:val="SourceText"/>
          <w:rFonts w:ascii="Times New Roman" w:hAnsi="Times New Roman" w:cs="Times New Roman"/>
          <w:sz w:val="24"/>
          <w:szCs w:val="24"/>
        </w:rPr>
        <w:t>new_permissions</w:t>
      </w:r>
      <w:proofErr w:type="spellEnd"/>
      <w:r w:rsidRPr="00027AAF">
        <w:rPr>
          <w:rStyle w:val="SourceText"/>
          <w:rFonts w:ascii="Times New Roman" w:hAnsi="Times New Roman" w:cs="Times New Roman"/>
          <w:sz w:val="24"/>
          <w:szCs w:val="24"/>
        </w:rPr>
        <w:t xml:space="preserve"> = </w:t>
      </w:r>
      <w:proofErr w:type="spellStart"/>
      <w:r w:rsidRPr="00027AAF">
        <w:rPr>
          <w:rStyle w:val="SourceText"/>
          <w:rFonts w:ascii="Times New Roman" w:hAnsi="Times New Roman" w:cs="Times New Roman"/>
          <w:sz w:val="24"/>
          <w:szCs w:val="24"/>
        </w:rPr>
        <w:t>toggle_permission</w:t>
      </w:r>
      <w:proofErr w:type="spellEnd"/>
      <w:r w:rsidRPr="00027AAF">
        <w:rPr>
          <w:rStyle w:val="SourceText"/>
          <w:rFonts w:ascii="Times New Roman" w:hAnsi="Times New Roman" w:cs="Times New Roman"/>
          <w:sz w:val="24"/>
          <w:szCs w:val="24"/>
        </w:rPr>
        <w:t>(</w:t>
      </w:r>
    </w:p>
    <w:p w14:paraId="48C2382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permissions,</w:t>
      </w:r>
    </w:p>
    <w:p w14:paraId="5DF1183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GENERATE_REPORTS</w:t>
      </w:r>
    </w:p>
    <w:p w14:paraId="053BE7D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
    <w:p w14:paraId="663979AB" w14:textId="77777777" w:rsidR="009355B3" w:rsidRPr="00027AAF" w:rsidRDefault="009355B3">
      <w:pPr>
        <w:pStyle w:val="PreformattedText"/>
        <w:spacing w:after="140"/>
        <w:rPr>
          <w:rFonts w:ascii="Times New Roman" w:hAnsi="Times New Roman" w:cs="Times New Roman"/>
          <w:sz w:val="24"/>
          <w:szCs w:val="24"/>
        </w:rPr>
      </w:pPr>
    </w:p>
    <w:p w14:paraId="45FD842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new_report_access</w:t>
      </w:r>
      <w:proofErr w:type="spellEnd"/>
      <w:r w:rsidRPr="00027AAF">
        <w:rPr>
          <w:rStyle w:val="SourceText"/>
          <w:rFonts w:ascii="Times New Roman" w:hAnsi="Times New Roman" w:cs="Times New Roman"/>
          <w:sz w:val="24"/>
          <w:szCs w:val="24"/>
        </w:rPr>
        <w:t xml:space="preserve"> =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w:t>
      </w:r>
    </w:p>
    <w:p w14:paraId="29C4207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new_permissions</w:t>
      </w:r>
      <w:proofErr w:type="spellEnd"/>
      <w:r w:rsidRPr="00027AAF">
        <w:rPr>
          <w:rStyle w:val="SourceText"/>
          <w:rFonts w:ascii="Times New Roman" w:hAnsi="Times New Roman" w:cs="Times New Roman"/>
          <w:sz w:val="24"/>
          <w:szCs w:val="24"/>
        </w:rPr>
        <w:t>,</w:t>
      </w:r>
    </w:p>
    <w:p w14:paraId="641D591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GENERATE_REPORTS</w:t>
      </w:r>
    </w:p>
    <w:p w14:paraId="54EF3FC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
    <w:p w14:paraId="796EF4F5" w14:textId="77777777" w:rsidR="009355B3" w:rsidRPr="00027AAF" w:rsidRDefault="009355B3">
      <w:pPr>
        <w:pStyle w:val="PreformattedText"/>
        <w:spacing w:after="140"/>
        <w:rPr>
          <w:rFonts w:ascii="Times New Roman" w:hAnsi="Times New Roman" w:cs="Times New Roman"/>
          <w:sz w:val="24"/>
          <w:szCs w:val="24"/>
        </w:rPr>
      </w:pPr>
    </w:p>
    <w:p w14:paraId="30B84D4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if </w:t>
      </w:r>
      <w:proofErr w:type="spellStart"/>
      <w:r w:rsidRPr="00027AAF">
        <w:rPr>
          <w:rStyle w:val="SourceText"/>
          <w:rFonts w:ascii="Times New Roman" w:hAnsi="Times New Roman" w:cs="Times New Roman"/>
          <w:sz w:val="24"/>
          <w:szCs w:val="24"/>
        </w:rPr>
        <w:t>new_report_access</w:t>
      </w:r>
      <w:proofErr w:type="spellEnd"/>
      <w:r w:rsidRPr="00027AAF">
        <w:rPr>
          <w:rStyle w:val="SourceText"/>
          <w:rFonts w:ascii="Times New Roman" w:hAnsi="Times New Roman" w:cs="Times New Roman"/>
          <w:sz w:val="24"/>
          <w:szCs w:val="24"/>
        </w:rPr>
        <w:t>:</w:t>
      </w:r>
    </w:p>
    <w:p w14:paraId="29792A0F"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print("After XOR: Generate Reports is ENABLED.")</w:t>
      </w:r>
    </w:p>
    <w:p w14:paraId="284F3AB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else:</w:t>
      </w:r>
    </w:p>
    <w:p w14:paraId="028B8FD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print("After XOR: Generate Reports is DISABLED.")</w:t>
      </w:r>
    </w:p>
    <w:p w14:paraId="3F18ED8A" w14:textId="77777777" w:rsidR="009355B3" w:rsidRPr="00027AAF" w:rsidRDefault="009355B3">
      <w:pPr>
        <w:pStyle w:val="PreformattedText"/>
        <w:spacing w:after="140"/>
        <w:rPr>
          <w:rFonts w:ascii="Times New Roman" w:hAnsi="Times New Roman" w:cs="Times New Roman"/>
          <w:sz w:val="24"/>
          <w:szCs w:val="24"/>
        </w:rPr>
      </w:pPr>
    </w:p>
    <w:p w14:paraId="3A5D8BD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print("\n======================================")</w:t>
      </w:r>
    </w:p>
    <w:p w14:paraId="31CABD9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RIGHT SHIFT DEMONSTRATION")</w:t>
      </w:r>
    </w:p>
    <w:p w14:paraId="49D8988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
    <w:p w14:paraId="155F8BB8" w14:textId="77777777" w:rsidR="009355B3" w:rsidRPr="00027AAF" w:rsidRDefault="009355B3">
      <w:pPr>
        <w:pStyle w:val="PreformattedText"/>
        <w:spacing w:after="140"/>
        <w:rPr>
          <w:rFonts w:ascii="Times New Roman" w:hAnsi="Times New Roman" w:cs="Times New Roman"/>
          <w:sz w:val="24"/>
          <w:szCs w:val="24"/>
        </w:rPr>
      </w:pPr>
    </w:p>
    <w:p w14:paraId="0D7FD92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w:t>
      </w:r>
      <w:proofErr w:type="spellStart"/>
      <w:r w:rsidRPr="00027AAF">
        <w:rPr>
          <w:rStyle w:val="SourceText"/>
          <w:rFonts w:ascii="Times New Roman" w:hAnsi="Times New Roman" w:cs="Times New Roman"/>
          <w:sz w:val="24"/>
          <w:szCs w:val="24"/>
        </w:rPr>
        <w:t>shifted_value</w:t>
      </w:r>
      <w:proofErr w:type="spellEnd"/>
      <w:r w:rsidRPr="00027AAF">
        <w:rPr>
          <w:rStyle w:val="SourceText"/>
          <w:rFonts w:ascii="Times New Roman" w:hAnsi="Times New Roman" w:cs="Times New Roman"/>
          <w:sz w:val="24"/>
          <w:szCs w:val="24"/>
        </w:rPr>
        <w:t xml:space="preserve"> = permissions &gt;&gt; 1</w:t>
      </w:r>
    </w:p>
    <w:p w14:paraId="7CBB6A30" w14:textId="77777777" w:rsidR="009355B3" w:rsidRPr="00027AAF" w:rsidRDefault="009355B3">
      <w:pPr>
        <w:pStyle w:val="PreformattedText"/>
        <w:spacing w:after="140"/>
        <w:rPr>
          <w:rFonts w:ascii="Times New Roman" w:hAnsi="Times New Roman" w:cs="Times New Roman"/>
          <w:sz w:val="24"/>
          <w:szCs w:val="24"/>
        </w:rPr>
      </w:pPr>
    </w:p>
    <w:p w14:paraId="3CE5A14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f"Original</w:t>
      </w:r>
      <w:proofErr w:type="spellEnd"/>
      <w:r w:rsidRPr="00027AAF">
        <w:rPr>
          <w:rStyle w:val="SourceText"/>
          <w:rFonts w:ascii="Times New Roman" w:hAnsi="Times New Roman" w:cs="Times New Roman"/>
          <w:sz w:val="24"/>
          <w:szCs w:val="24"/>
        </w:rPr>
        <w:t xml:space="preserve"> permission value: {permissions}")</w:t>
      </w:r>
    </w:p>
    <w:p w14:paraId="50692C1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f"Original</w:t>
      </w:r>
      <w:proofErr w:type="spellEnd"/>
      <w:r w:rsidRPr="00027AAF">
        <w:rPr>
          <w:rStyle w:val="SourceText"/>
          <w:rFonts w:ascii="Times New Roman" w:hAnsi="Times New Roman" w:cs="Times New Roman"/>
          <w:sz w:val="24"/>
          <w:szCs w:val="24"/>
        </w:rPr>
        <w:t xml:space="preserve"> binary value: {permissions:05b}")</w:t>
      </w:r>
    </w:p>
    <w:p w14:paraId="6DCD152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print(f"\</w:t>
      </w:r>
      <w:proofErr w:type="spellStart"/>
      <w:r w:rsidRPr="00027AAF">
        <w:rPr>
          <w:rStyle w:val="SourceText"/>
          <w:rFonts w:ascii="Times New Roman" w:hAnsi="Times New Roman" w:cs="Times New Roman"/>
          <w:sz w:val="24"/>
          <w:szCs w:val="24"/>
        </w:rPr>
        <w:t>nAfter</w:t>
      </w:r>
      <w:proofErr w:type="spellEnd"/>
      <w:r w:rsidRPr="00027AAF">
        <w:rPr>
          <w:rStyle w:val="SourceText"/>
          <w:rFonts w:ascii="Times New Roman" w:hAnsi="Times New Roman" w:cs="Times New Roman"/>
          <w:sz w:val="24"/>
          <w:szCs w:val="24"/>
        </w:rPr>
        <w:t xml:space="preserve"> shifting right by 1 bit: {</w:t>
      </w:r>
      <w:proofErr w:type="spellStart"/>
      <w:r w:rsidRPr="00027AAF">
        <w:rPr>
          <w:rStyle w:val="SourceText"/>
          <w:rFonts w:ascii="Times New Roman" w:hAnsi="Times New Roman" w:cs="Times New Roman"/>
          <w:sz w:val="24"/>
          <w:szCs w:val="24"/>
        </w:rPr>
        <w:t>shifted_value</w:t>
      </w:r>
      <w:proofErr w:type="spellEnd"/>
      <w:r w:rsidRPr="00027AAF">
        <w:rPr>
          <w:rStyle w:val="SourceText"/>
          <w:rFonts w:ascii="Times New Roman" w:hAnsi="Times New Roman" w:cs="Times New Roman"/>
          <w:sz w:val="24"/>
          <w:szCs w:val="24"/>
        </w:rPr>
        <w:t>}")</w:t>
      </w:r>
    </w:p>
    <w:p w14:paraId="6FB1EFE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w:t>
      </w:r>
      <w:proofErr w:type="spellStart"/>
      <w:r w:rsidRPr="00027AAF">
        <w:rPr>
          <w:rStyle w:val="SourceText"/>
          <w:rFonts w:ascii="Times New Roman" w:hAnsi="Times New Roman" w:cs="Times New Roman"/>
          <w:sz w:val="24"/>
          <w:szCs w:val="24"/>
        </w:rPr>
        <w:t>f"Shifted</w:t>
      </w:r>
      <w:proofErr w:type="spellEnd"/>
      <w:r w:rsidRPr="00027AAF">
        <w:rPr>
          <w:rStyle w:val="SourceText"/>
          <w:rFonts w:ascii="Times New Roman" w:hAnsi="Times New Roman" w:cs="Times New Roman"/>
          <w:sz w:val="24"/>
          <w:szCs w:val="24"/>
        </w:rPr>
        <w:t xml:space="preserve"> binary value: {shifted_value:05b}")</w:t>
      </w:r>
    </w:p>
    <w:p w14:paraId="184D76AB" w14:textId="77777777" w:rsidR="009355B3" w:rsidRPr="00027AAF" w:rsidRDefault="009355B3">
      <w:pPr>
        <w:pStyle w:val="PreformattedText"/>
        <w:spacing w:after="140"/>
        <w:rPr>
          <w:rFonts w:ascii="Times New Roman" w:hAnsi="Times New Roman" w:cs="Times New Roman"/>
          <w:sz w:val="24"/>
          <w:szCs w:val="24"/>
        </w:rPr>
      </w:pPr>
    </w:p>
    <w:p w14:paraId="6ECE3A7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print("\n======================================")</w:t>
      </w:r>
    </w:p>
    <w:p w14:paraId="78A4BCF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print("       COMPLETED SUCCESSFULLY")</w:t>
      </w:r>
    </w:p>
    <w:p w14:paraId="62F34219"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 xml:space="preserve">    print("======================================")</w:t>
      </w:r>
    </w:p>
    <w:p w14:paraId="293BB397" w14:textId="77777777" w:rsidR="009355B3" w:rsidRPr="00027AAF" w:rsidRDefault="009355B3">
      <w:pPr>
        <w:pStyle w:val="PreformattedText"/>
        <w:spacing w:after="140"/>
        <w:rPr>
          <w:rFonts w:ascii="Times New Roman" w:hAnsi="Times New Roman" w:cs="Times New Roman"/>
          <w:sz w:val="24"/>
          <w:szCs w:val="24"/>
        </w:rPr>
      </w:pPr>
    </w:p>
    <w:p w14:paraId="72658104" w14:textId="77777777" w:rsidR="009355B3" w:rsidRPr="00027AAF" w:rsidRDefault="009355B3">
      <w:pPr>
        <w:pStyle w:val="PreformattedText"/>
        <w:spacing w:after="140"/>
        <w:rPr>
          <w:rFonts w:ascii="Times New Roman" w:hAnsi="Times New Roman" w:cs="Times New Roman"/>
          <w:sz w:val="24"/>
          <w:szCs w:val="24"/>
        </w:rPr>
      </w:pPr>
    </w:p>
    <w:p w14:paraId="3B137C80"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main()</w:t>
      </w:r>
    </w:p>
    <w:p w14:paraId="759C12B0"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t>4. Explanation of the Code</w:t>
      </w:r>
    </w:p>
    <w:p w14:paraId="7F85E21E" w14:textId="77777777" w:rsidR="009355B3" w:rsidRPr="00027AAF" w:rsidRDefault="00000000">
      <w:pPr>
        <w:pStyle w:val="Heading3"/>
        <w:spacing w:before="0" w:after="140"/>
        <w:rPr>
          <w:rFonts w:ascii="Times New Roman" w:hAnsi="Times New Roman" w:cs="Times New Roman"/>
          <w:color w:val="000000"/>
        </w:rPr>
      </w:pPr>
      <w:r w:rsidRPr="00027AAF">
        <w:rPr>
          <w:rFonts w:ascii="Times New Roman" w:hAnsi="Times New Roman" w:cs="Times New Roman"/>
          <w:color w:val="000000"/>
          <w:szCs w:val="24"/>
        </w:rPr>
        <w:t>Permission Flags and Left Shifting</w:t>
      </w:r>
    </w:p>
    <w:p w14:paraId="4E40A696" w14:textId="77777777" w:rsidR="009355B3" w:rsidRPr="00027AAF" w:rsidRDefault="00000000">
      <w:pPr>
        <w:pStyle w:val="BodyText"/>
        <w:rPr>
          <w:rFonts w:cs="Times New Roman"/>
          <w:szCs w:val="24"/>
        </w:rPr>
      </w:pPr>
      <w:r w:rsidRPr="00027AAF">
        <w:rPr>
          <w:rFonts w:cs="Times New Roman"/>
          <w:szCs w:val="24"/>
        </w:rPr>
        <w:t>The program begins by defining the five payroll permissions:</w:t>
      </w:r>
    </w:p>
    <w:p w14:paraId="2143B4E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VIEW_PAYROLL = 1 &lt;&lt; 0</w:t>
      </w:r>
    </w:p>
    <w:p w14:paraId="3D80487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ENTER_PAYROLL = 1 &lt;&lt; 1</w:t>
      </w:r>
    </w:p>
    <w:p w14:paraId="7D69577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APPROVE_PAYROLL = 1 &lt;&lt; 2</w:t>
      </w:r>
    </w:p>
    <w:p w14:paraId="4D4E818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MANAGE_PAYROLL = 1 &lt;&lt; 3</w:t>
      </w:r>
    </w:p>
    <w:p w14:paraId="57CCAC9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GENERATE_REPORTS = 1 &lt;&lt; 4</w:t>
      </w:r>
    </w:p>
    <w:p w14:paraId="62067A7E" w14:textId="77777777" w:rsidR="009355B3" w:rsidRPr="00027AAF" w:rsidRDefault="00000000">
      <w:pPr>
        <w:pStyle w:val="BodyText"/>
        <w:rPr>
          <w:rFonts w:cs="Times New Roman"/>
        </w:rPr>
      </w:pPr>
      <w:r w:rsidRPr="00027AAF">
        <w:rPr>
          <w:rFonts w:cs="Times New Roman"/>
          <w:szCs w:val="24"/>
        </w:rPr>
        <w:t>The left-shift operator (</w:t>
      </w:r>
      <w:r w:rsidRPr="00027AAF">
        <w:rPr>
          <w:rStyle w:val="SourceText"/>
          <w:rFonts w:ascii="Times New Roman" w:hAnsi="Times New Roman" w:cs="Times New Roman"/>
          <w:szCs w:val="24"/>
        </w:rPr>
        <w:t>&lt;&lt;</w:t>
      </w:r>
      <w:r w:rsidRPr="00027AAF">
        <w:rPr>
          <w:rFonts w:cs="Times New Roman"/>
          <w:szCs w:val="24"/>
        </w:rPr>
        <w:t xml:space="preserve">) moves the binary value </w:t>
      </w:r>
      <w:r w:rsidRPr="00027AAF">
        <w:rPr>
          <w:rStyle w:val="SourceText"/>
          <w:rFonts w:ascii="Times New Roman" w:hAnsi="Times New Roman" w:cs="Times New Roman"/>
          <w:szCs w:val="24"/>
        </w:rPr>
        <w:t>1</w:t>
      </w:r>
      <w:r w:rsidRPr="00027AAF">
        <w:rPr>
          <w:rFonts w:cs="Times New Roman"/>
          <w:szCs w:val="24"/>
        </w:rPr>
        <w:t xml:space="preserve"> to a specific position. For example:</w:t>
      </w:r>
    </w:p>
    <w:p w14:paraId="2D9618D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 &lt;&lt; 0 = 00001</w:t>
      </w:r>
    </w:p>
    <w:p w14:paraId="72443E4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 &lt;&lt; 1 = 00010</w:t>
      </w:r>
    </w:p>
    <w:p w14:paraId="3F1731B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 &lt;&lt; 2 = 00100</w:t>
      </w:r>
    </w:p>
    <w:p w14:paraId="77DC262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 &lt;&lt; 3 = 01000</w:t>
      </w:r>
    </w:p>
    <w:p w14:paraId="53B0A818"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 &lt;&lt; 4 = 10000</w:t>
      </w:r>
    </w:p>
    <w:p w14:paraId="3B2D795C" w14:textId="77777777" w:rsidR="009355B3" w:rsidRPr="00027AAF" w:rsidRDefault="00000000">
      <w:pPr>
        <w:pStyle w:val="BodyText"/>
        <w:rPr>
          <w:rFonts w:cs="Times New Roman"/>
          <w:szCs w:val="24"/>
        </w:rPr>
      </w:pPr>
      <w:r w:rsidRPr="00027AAF">
        <w:rPr>
          <w:rFonts w:cs="Times New Roman"/>
          <w:szCs w:val="24"/>
        </w:rPr>
        <w:t>This is important because each permission has a unique bit. As a result, several permissions can be combined into a single integer.</w:t>
      </w:r>
    </w:p>
    <w:p w14:paraId="5A9593B0" w14:textId="77777777" w:rsidR="009355B3" w:rsidRPr="00027AAF" w:rsidRDefault="00000000">
      <w:pPr>
        <w:pStyle w:val="Heading3"/>
        <w:spacing w:before="0" w:after="140"/>
        <w:rPr>
          <w:rFonts w:ascii="Times New Roman" w:hAnsi="Times New Roman" w:cs="Times New Roman"/>
          <w:color w:val="000000"/>
        </w:rPr>
      </w:pPr>
      <w:r w:rsidRPr="00027AAF">
        <w:rPr>
          <w:rFonts w:ascii="Times New Roman" w:hAnsi="Times New Roman" w:cs="Times New Roman"/>
          <w:color w:val="000000"/>
          <w:szCs w:val="24"/>
        </w:rPr>
        <w:t>Bitwise OR</w:t>
      </w:r>
    </w:p>
    <w:p w14:paraId="374FBBE7" w14:textId="77777777" w:rsidR="009355B3" w:rsidRPr="00027AAF" w:rsidRDefault="00000000">
      <w:pPr>
        <w:pStyle w:val="BodyText"/>
        <w:rPr>
          <w:rFonts w:cs="Times New Roman"/>
        </w:rPr>
      </w:pPr>
      <w:r w:rsidRPr="00027AAF">
        <w:rPr>
          <w:rFonts w:cs="Times New Roman"/>
          <w:szCs w:val="24"/>
        </w:rPr>
        <w:t>The OR operator (</w:t>
      </w:r>
      <w:r w:rsidRPr="00027AAF">
        <w:rPr>
          <w:rStyle w:val="SourceText"/>
          <w:rFonts w:ascii="Times New Roman" w:hAnsi="Times New Roman" w:cs="Times New Roman"/>
          <w:szCs w:val="24"/>
        </w:rPr>
        <w:t>|</w:t>
      </w:r>
      <w:r w:rsidRPr="00027AAF">
        <w:rPr>
          <w:rFonts w:cs="Times New Roman"/>
          <w:szCs w:val="24"/>
        </w:rPr>
        <w:t>) is used to combine permissions.</w:t>
      </w:r>
    </w:p>
    <w:p w14:paraId="08E85527" w14:textId="77777777" w:rsidR="009355B3" w:rsidRPr="00027AAF" w:rsidRDefault="00000000">
      <w:pPr>
        <w:pStyle w:val="BodyText"/>
        <w:rPr>
          <w:rFonts w:cs="Times New Roman"/>
          <w:szCs w:val="24"/>
        </w:rPr>
      </w:pPr>
      <w:r w:rsidRPr="00027AAF">
        <w:rPr>
          <w:rFonts w:cs="Times New Roman"/>
          <w:szCs w:val="24"/>
        </w:rPr>
        <w:t>For example, a Payroll Clerk receives:</w:t>
      </w:r>
    </w:p>
    <w:p w14:paraId="5417708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permissions = (</w:t>
      </w:r>
    </w:p>
    <w:p w14:paraId="224540E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VIEW_PAYROLL</w:t>
      </w:r>
    </w:p>
    <w:p w14:paraId="55D72DB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ENTER_PAYROLL</w:t>
      </w:r>
    </w:p>
    <w:p w14:paraId="3B028D5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 GENERATE_REPORTS</w:t>
      </w:r>
    </w:p>
    <w:p w14:paraId="6BF6239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w:t>
      </w:r>
    </w:p>
    <w:p w14:paraId="5CC04CE4" w14:textId="77777777" w:rsidR="009355B3" w:rsidRPr="00027AAF" w:rsidRDefault="00000000">
      <w:pPr>
        <w:pStyle w:val="BodyText"/>
        <w:rPr>
          <w:rFonts w:cs="Times New Roman"/>
          <w:szCs w:val="24"/>
        </w:rPr>
      </w:pPr>
      <w:r w:rsidRPr="00027AAF">
        <w:rPr>
          <w:rFonts w:cs="Times New Roman"/>
          <w:szCs w:val="24"/>
        </w:rPr>
        <w:t>The binary values are:</w:t>
      </w:r>
    </w:p>
    <w:p w14:paraId="5852BC8A"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lastRenderedPageBreak/>
        <w:t>00001</w:t>
      </w:r>
    </w:p>
    <w:p w14:paraId="7917E1AE"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00010</w:t>
      </w:r>
    </w:p>
    <w:p w14:paraId="2439D17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10000</w:t>
      </w:r>
    </w:p>
    <w:p w14:paraId="5925827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w:t>
      </w:r>
    </w:p>
    <w:p w14:paraId="0F0A1C7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10011</w:t>
      </w:r>
    </w:p>
    <w:p w14:paraId="11F1EA67" w14:textId="77777777" w:rsidR="009355B3" w:rsidRPr="00027AAF" w:rsidRDefault="00000000">
      <w:pPr>
        <w:pStyle w:val="BodyText"/>
        <w:rPr>
          <w:rFonts w:cs="Times New Roman"/>
        </w:rPr>
      </w:pPr>
      <w:r w:rsidRPr="00027AAF">
        <w:rPr>
          <w:rFonts w:cs="Times New Roman"/>
          <w:szCs w:val="24"/>
        </w:rPr>
        <w:t xml:space="preserve">The resulting value is </w:t>
      </w:r>
      <w:r w:rsidRPr="00027AAF">
        <w:rPr>
          <w:rStyle w:val="SourceText"/>
          <w:rFonts w:ascii="Times New Roman" w:hAnsi="Times New Roman" w:cs="Times New Roman"/>
          <w:szCs w:val="24"/>
        </w:rPr>
        <w:t>19</w:t>
      </w:r>
      <w:r w:rsidRPr="00027AAF">
        <w:rPr>
          <w:rFonts w:cs="Times New Roman"/>
          <w:szCs w:val="24"/>
        </w:rPr>
        <w:t>.</w:t>
      </w:r>
    </w:p>
    <w:p w14:paraId="08BA329C" w14:textId="77777777" w:rsidR="009355B3" w:rsidRPr="00027AAF" w:rsidRDefault="00000000">
      <w:pPr>
        <w:pStyle w:val="BodyText"/>
        <w:rPr>
          <w:rFonts w:cs="Times New Roman"/>
          <w:szCs w:val="24"/>
        </w:rPr>
      </w:pPr>
      <w:r w:rsidRPr="00027AAF">
        <w:rPr>
          <w:rFonts w:cs="Times New Roman"/>
          <w:szCs w:val="24"/>
        </w:rPr>
        <w:t>The OR operation is therefore useful in this system because it allows the program to combine multiple permissions into one permission value.</w:t>
      </w:r>
    </w:p>
    <w:p w14:paraId="6A343F32" w14:textId="77777777" w:rsidR="009355B3" w:rsidRPr="00027AAF" w:rsidRDefault="00000000">
      <w:pPr>
        <w:pStyle w:val="Heading3"/>
        <w:spacing w:before="0" w:after="140"/>
        <w:rPr>
          <w:rFonts w:ascii="Times New Roman" w:hAnsi="Times New Roman" w:cs="Times New Roman"/>
          <w:color w:val="000000"/>
        </w:rPr>
      </w:pPr>
      <w:r w:rsidRPr="00027AAF">
        <w:rPr>
          <w:rFonts w:ascii="Times New Roman" w:hAnsi="Times New Roman" w:cs="Times New Roman"/>
          <w:color w:val="000000"/>
          <w:szCs w:val="24"/>
        </w:rPr>
        <w:t>Bitwise AND</w:t>
      </w:r>
    </w:p>
    <w:p w14:paraId="716947AA" w14:textId="77777777" w:rsidR="009355B3" w:rsidRPr="00027AAF" w:rsidRDefault="00000000">
      <w:pPr>
        <w:pStyle w:val="BodyText"/>
        <w:rPr>
          <w:rFonts w:cs="Times New Roman"/>
        </w:rPr>
      </w:pPr>
      <w:r w:rsidRPr="00027AAF">
        <w:rPr>
          <w:rFonts w:cs="Times New Roman"/>
          <w:szCs w:val="24"/>
        </w:rPr>
        <w:t>The AND operator (</w:t>
      </w:r>
      <w:r w:rsidRPr="00027AAF">
        <w:rPr>
          <w:rStyle w:val="SourceText"/>
          <w:rFonts w:ascii="Times New Roman" w:hAnsi="Times New Roman" w:cs="Times New Roman"/>
          <w:szCs w:val="24"/>
        </w:rPr>
        <w:t>&amp;</w:t>
      </w:r>
      <w:r w:rsidRPr="00027AAF">
        <w:rPr>
          <w:rFonts w:cs="Times New Roman"/>
          <w:szCs w:val="24"/>
        </w:rPr>
        <w:t xml:space="preserve">) is used by the </w:t>
      </w:r>
      <w:proofErr w:type="spellStart"/>
      <w:r w:rsidRPr="00027AAF">
        <w:rPr>
          <w:rStyle w:val="SourceText"/>
          <w:rFonts w:ascii="Times New Roman" w:hAnsi="Times New Roman" w:cs="Times New Roman"/>
          <w:szCs w:val="24"/>
        </w:rPr>
        <w:t>check_permission</w:t>
      </w:r>
      <w:proofErr w:type="spellEnd"/>
      <w:r w:rsidRPr="00027AAF">
        <w:rPr>
          <w:rStyle w:val="SourceText"/>
          <w:rFonts w:ascii="Times New Roman" w:hAnsi="Times New Roman" w:cs="Times New Roman"/>
          <w:szCs w:val="24"/>
        </w:rPr>
        <w:t>()</w:t>
      </w:r>
      <w:r w:rsidRPr="00027AAF">
        <w:rPr>
          <w:rFonts w:cs="Times New Roman"/>
          <w:szCs w:val="24"/>
        </w:rPr>
        <w:t xml:space="preserve"> function:</w:t>
      </w:r>
    </w:p>
    <w:p w14:paraId="6EEF312D"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def </w:t>
      </w:r>
      <w:proofErr w:type="spellStart"/>
      <w:r w:rsidRPr="00027AAF">
        <w:rPr>
          <w:rStyle w:val="SourceText"/>
          <w:rFonts w:ascii="Times New Roman" w:hAnsi="Times New Roman" w:cs="Times New Roman"/>
          <w:sz w:val="24"/>
          <w:szCs w:val="24"/>
        </w:rPr>
        <w:t>check_permission</w:t>
      </w:r>
      <w:proofErr w:type="spellEnd"/>
      <w:r w:rsidRPr="00027AAF">
        <w:rPr>
          <w:rStyle w:val="SourceText"/>
          <w:rFonts w:ascii="Times New Roman" w:hAnsi="Times New Roman" w:cs="Times New Roman"/>
          <w:sz w:val="24"/>
          <w:szCs w:val="24"/>
        </w:rPr>
        <w:t>(permissions, permission):</w:t>
      </w:r>
    </w:p>
    <w:p w14:paraId="693E854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 &amp; permission) != 0</w:t>
      </w:r>
    </w:p>
    <w:p w14:paraId="1E8AFCD6" w14:textId="77777777" w:rsidR="009355B3" w:rsidRPr="00027AAF" w:rsidRDefault="00000000">
      <w:pPr>
        <w:pStyle w:val="BodyText"/>
        <w:rPr>
          <w:rFonts w:cs="Times New Roman"/>
          <w:szCs w:val="24"/>
        </w:rPr>
      </w:pPr>
      <w:r w:rsidRPr="00027AAF">
        <w:rPr>
          <w:rFonts w:cs="Times New Roman"/>
          <w:szCs w:val="24"/>
        </w:rPr>
        <w:t>Its purpose is to check whether a particular permission exists.</w:t>
      </w:r>
    </w:p>
    <w:p w14:paraId="551258A3" w14:textId="77777777" w:rsidR="009355B3" w:rsidRPr="00027AAF" w:rsidRDefault="00000000">
      <w:pPr>
        <w:pStyle w:val="BodyText"/>
        <w:rPr>
          <w:rFonts w:cs="Times New Roman"/>
          <w:szCs w:val="24"/>
        </w:rPr>
      </w:pPr>
      <w:r w:rsidRPr="00027AAF">
        <w:rPr>
          <w:rFonts w:cs="Times New Roman"/>
          <w:szCs w:val="24"/>
        </w:rPr>
        <w:t>For example, if an employee has:</w:t>
      </w:r>
    </w:p>
    <w:p w14:paraId="3BDF363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10011</w:t>
      </w:r>
    </w:p>
    <w:p w14:paraId="7D2F9D04" w14:textId="77777777" w:rsidR="009355B3" w:rsidRPr="00027AAF" w:rsidRDefault="00000000">
      <w:pPr>
        <w:pStyle w:val="BodyText"/>
        <w:rPr>
          <w:rFonts w:cs="Times New Roman"/>
          <w:szCs w:val="24"/>
        </w:rPr>
      </w:pPr>
      <w:r w:rsidRPr="00027AAF">
        <w:rPr>
          <w:rFonts w:cs="Times New Roman"/>
          <w:szCs w:val="24"/>
        </w:rPr>
        <w:t>and the program checks Generate Reports:</w:t>
      </w:r>
    </w:p>
    <w:p w14:paraId="26A795C5"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10011</w:t>
      </w:r>
    </w:p>
    <w:p w14:paraId="06296F07"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&amp;</w:t>
      </w:r>
    </w:p>
    <w:p w14:paraId="7E95057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10000</w:t>
      </w:r>
    </w:p>
    <w:p w14:paraId="35FF2FE6"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w:t>
      </w:r>
    </w:p>
    <w:p w14:paraId="19DD4EA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10000</w:t>
      </w:r>
    </w:p>
    <w:p w14:paraId="5A1FADDE" w14:textId="77777777" w:rsidR="009355B3" w:rsidRPr="00027AAF" w:rsidRDefault="00000000">
      <w:pPr>
        <w:pStyle w:val="BodyText"/>
        <w:rPr>
          <w:rFonts w:cs="Times New Roman"/>
          <w:szCs w:val="24"/>
        </w:rPr>
      </w:pPr>
      <w:r w:rsidRPr="00027AAF">
        <w:rPr>
          <w:rFonts w:cs="Times New Roman"/>
          <w:szCs w:val="24"/>
        </w:rPr>
        <w:t>The result is not zero, so the employee has Generate Reports permission.</w:t>
      </w:r>
    </w:p>
    <w:p w14:paraId="0C5DFCE3" w14:textId="77777777" w:rsidR="009355B3" w:rsidRPr="00027AAF" w:rsidRDefault="00000000">
      <w:pPr>
        <w:pStyle w:val="BodyText"/>
        <w:rPr>
          <w:rFonts w:cs="Times New Roman"/>
          <w:szCs w:val="24"/>
        </w:rPr>
      </w:pPr>
      <w:r w:rsidRPr="00027AAF">
        <w:rPr>
          <w:rFonts w:cs="Times New Roman"/>
          <w:szCs w:val="24"/>
        </w:rPr>
        <w:t>This operation is important because the program can check individual permissions without having to store each permission in a separate variable.</w:t>
      </w:r>
    </w:p>
    <w:p w14:paraId="0CBB3EC6" w14:textId="77777777" w:rsidR="009355B3" w:rsidRPr="00027AAF" w:rsidRDefault="00000000">
      <w:pPr>
        <w:pStyle w:val="Heading3"/>
        <w:spacing w:before="0" w:after="140"/>
        <w:rPr>
          <w:rFonts w:ascii="Times New Roman" w:hAnsi="Times New Roman" w:cs="Times New Roman"/>
          <w:color w:val="000000"/>
        </w:rPr>
      </w:pPr>
      <w:r w:rsidRPr="00027AAF">
        <w:rPr>
          <w:rFonts w:ascii="Times New Roman" w:hAnsi="Times New Roman" w:cs="Times New Roman"/>
          <w:color w:val="000000"/>
          <w:szCs w:val="24"/>
        </w:rPr>
        <w:t>Bitwise XOR</w:t>
      </w:r>
    </w:p>
    <w:p w14:paraId="0663EF26" w14:textId="77777777" w:rsidR="009355B3" w:rsidRPr="00027AAF" w:rsidRDefault="00000000">
      <w:pPr>
        <w:pStyle w:val="BodyText"/>
        <w:rPr>
          <w:rFonts w:cs="Times New Roman"/>
        </w:rPr>
      </w:pPr>
      <w:r w:rsidRPr="00027AAF">
        <w:rPr>
          <w:rFonts w:cs="Times New Roman"/>
          <w:szCs w:val="24"/>
        </w:rPr>
        <w:t>The XOR operator (</w:t>
      </w:r>
      <w:r w:rsidRPr="00027AAF">
        <w:rPr>
          <w:rStyle w:val="SourceText"/>
          <w:rFonts w:ascii="Times New Roman" w:hAnsi="Times New Roman" w:cs="Times New Roman"/>
          <w:szCs w:val="24"/>
        </w:rPr>
        <w:t>^</w:t>
      </w:r>
      <w:r w:rsidRPr="00027AAF">
        <w:rPr>
          <w:rFonts w:cs="Times New Roman"/>
          <w:szCs w:val="24"/>
        </w:rPr>
        <w:t xml:space="preserve">) is used in the </w:t>
      </w:r>
      <w:proofErr w:type="spellStart"/>
      <w:r w:rsidRPr="00027AAF">
        <w:rPr>
          <w:rStyle w:val="SourceText"/>
          <w:rFonts w:ascii="Times New Roman" w:hAnsi="Times New Roman" w:cs="Times New Roman"/>
          <w:szCs w:val="24"/>
        </w:rPr>
        <w:t>toggle_permission</w:t>
      </w:r>
      <w:proofErr w:type="spellEnd"/>
      <w:r w:rsidRPr="00027AAF">
        <w:rPr>
          <w:rStyle w:val="SourceText"/>
          <w:rFonts w:ascii="Times New Roman" w:hAnsi="Times New Roman" w:cs="Times New Roman"/>
          <w:szCs w:val="24"/>
        </w:rPr>
        <w:t>()</w:t>
      </w:r>
      <w:r w:rsidRPr="00027AAF">
        <w:rPr>
          <w:rFonts w:cs="Times New Roman"/>
          <w:szCs w:val="24"/>
        </w:rPr>
        <w:t xml:space="preserve"> function:</w:t>
      </w:r>
    </w:p>
    <w:p w14:paraId="42DA47A4"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def </w:t>
      </w:r>
      <w:proofErr w:type="spellStart"/>
      <w:r w:rsidRPr="00027AAF">
        <w:rPr>
          <w:rStyle w:val="SourceText"/>
          <w:rFonts w:ascii="Times New Roman" w:hAnsi="Times New Roman" w:cs="Times New Roman"/>
          <w:sz w:val="24"/>
          <w:szCs w:val="24"/>
        </w:rPr>
        <w:t>toggle_permission</w:t>
      </w:r>
      <w:proofErr w:type="spellEnd"/>
      <w:r w:rsidRPr="00027AAF">
        <w:rPr>
          <w:rStyle w:val="SourceText"/>
          <w:rFonts w:ascii="Times New Roman" w:hAnsi="Times New Roman" w:cs="Times New Roman"/>
          <w:sz w:val="24"/>
          <w:szCs w:val="24"/>
        </w:rPr>
        <w:t>(permissions, permission):</w:t>
      </w:r>
    </w:p>
    <w:p w14:paraId="4AFB395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 xml:space="preserve">    return permissions ^ permission</w:t>
      </w:r>
    </w:p>
    <w:p w14:paraId="22D2B0FE" w14:textId="77777777" w:rsidR="009355B3" w:rsidRPr="00027AAF" w:rsidRDefault="00000000">
      <w:pPr>
        <w:pStyle w:val="BodyText"/>
        <w:rPr>
          <w:rFonts w:cs="Times New Roman"/>
        </w:rPr>
      </w:pPr>
      <w:r w:rsidRPr="00027AAF">
        <w:rPr>
          <w:rFonts w:cs="Times New Roman"/>
          <w:szCs w:val="24"/>
        </w:rPr>
        <w:t xml:space="preserve">XOR is different from AND. It is used to </w:t>
      </w:r>
      <w:r w:rsidRPr="00027AAF">
        <w:rPr>
          <w:rStyle w:val="Strong"/>
          <w:rFonts w:cs="Times New Roman"/>
          <w:szCs w:val="24"/>
        </w:rPr>
        <w:t>toggle</w:t>
      </w:r>
      <w:r w:rsidRPr="00027AAF">
        <w:rPr>
          <w:rFonts w:cs="Times New Roman"/>
          <w:szCs w:val="24"/>
        </w:rPr>
        <w:t xml:space="preserve"> a bit.</w:t>
      </w:r>
    </w:p>
    <w:p w14:paraId="07DCCE94" w14:textId="77777777" w:rsidR="009355B3" w:rsidRPr="00027AAF" w:rsidRDefault="00000000">
      <w:pPr>
        <w:pStyle w:val="BodyText"/>
        <w:rPr>
          <w:rFonts w:cs="Times New Roman"/>
        </w:rPr>
      </w:pPr>
      <w:r w:rsidRPr="00027AAF">
        <w:rPr>
          <w:rFonts w:cs="Times New Roman"/>
          <w:szCs w:val="24"/>
        </w:rPr>
        <w:lastRenderedPageBreak/>
        <w:t xml:space="preserve">If the bit is </w:t>
      </w:r>
      <w:r w:rsidRPr="00027AAF">
        <w:rPr>
          <w:rStyle w:val="SourceText"/>
          <w:rFonts w:ascii="Times New Roman" w:hAnsi="Times New Roman" w:cs="Times New Roman"/>
          <w:szCs w:val="24"/>
        </w:rPr>
        <w:t>1</w:t>
      </w:r>
      <w:r w:rsidRPr="00027AAF">
        <w:rPr>
          <w:rFonts w:cs="Times New Roman"/>
          <w:szCs w:val="24"/>
        </w:rPr>
        <w:t xml:space="preserve">, XOR with </w:t>
      </w:r>
      <w:r w:rsidRPr="00027AAF">
        <w:rPr>
          <w:rStyle w:val="SourceText"/>
          <w:rFonts w:ascii="Times New Roman" w:hAnsi="Times New Roman" w:cs="Times New Roman"/>
          <w:szCs w:val="24"/>
        </w:rPr>
        <w:t>1</w:t>
      </w:r>
      <w:r w:rsidRPr="00027AAF">
        <w:rPr>
          <w:rFonts w:cs="Times New Roman"/>
          <w:szCs w:val="24"/>
        </w:rPr>
        <w:t xml:space="preserve"> changes it to </w:t>
      </w:r>
      <w:r w:rsidRPr="00027AAF">
        <w:rPr>
          <w:rStyle w:val="SourceText"/>
          <w:rFonts w:ascii="Times New Roman" w:hAnsi="Times New Roman" w:cs="Times New Roman"/>
          <w:szCs w:val="24"/>
        </w:rPr>
        <w:t>0</w:t>
      </w:r>
      <w:r w:rsidRPr="00027AAF">
        <w:rPr>
          <w:rFonts w:cs="Times New Roman"/>
          <w:szCs w:val="24"/>
        </w:rPr>
        <w:t xml:space="preserve">. If the bit is </w:t>
      </w:r>
      <w:r w:rsidRPr="00027AAF">
        <w:rPr>
          <w:rStyle w:val="SourceText"/>
          <w:rFonts w:ascii="Times New Roman" w:hAnsi="Times New Roman" w:cs="Times New Roman"/>
          <w:szCs w:val="24"/>
        </w:rPr>
        <w:t>0</w:t>
      </w:r>
      <w:r w:rsidRPr="00027AAF">
        <w:rPr>
          <w:rFonts w:cs="Times New Roman"/>
          <w:szCs w:val="24"/>
        </w:rPr>
        <w:t xml:space="preserve">, XOR with </w:t>
      </w:r>
      <w:r w:rsidRPr="00027AAF">
        <w:rPr>
          <w:rStyle w:val="SourceText"/>
          <w:rFonts w:ascii="Times New Roman" w:hAnsi="Times New Roman" w:cs="Times New Roman"/>
          <w:szCs w:val="24"/>
        </w:rPr>
        <w:t>1</w:t>
      </w:r>
      <w:r w:rsidRPr="00027AAF">
        <w:rPr>
          <w:rFonts w:cs="Times New Roman"/>
          <w:szCs w:val="24"/>
        </w:rPr>
        <w:t xml:space="preserve"> changes it to </w:t>
      </w:r>
      <w:r w:rsidRPr="00027AAF">
        <w:rPr>
          <w:rStyle w:val="SourceText"/>
          <w:rFonts w:ascii="Times New Roman" w:hAnsi="Times New Roman" w:cs="Times New Roman"/>
          <w:szCs w:val="24"/>
        </w:rPr>
        <w:t>1</w:t>
      </w:r>
      <w:r w:rsidRPr="00027AAF">
        <w:rPr>
          <w:rFonts w:cs="Times New Roman"/>
          <w:szCs w:val="24"/>
        </w:rPr>
        <w:t>.</w:t>
      </w:r>
    </w:p>
    <w:p w14:paraId="3CEDB020" w14:textId="77777777" w:rsidR="009355B3" w:rsidRPr="00027AAF" w:rsidRDefault="00000000">
      <w:pPr>
        <w:pStyle w:val="BodyText"/>
        <w:rPr>
          <w:rFonts w:cs="Times New Roman"/>
          <w:szCs w:val="24"/>
        </w:rPr>
      </w:pPr>
      <w:r w:rsidRPr="00027AAF">
        <w:rPr>
          <w:rFonts w:cs="Times New Roman"/>
          <w:szCs w:val="24"/>
        </w:rPr>
        <w:t>For example:</w:t>
      </w:r>
    </w:p>
    <w:p w14:paraId="058A837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10011</w:t>
      </w:r>
    </w:p>
    <w:p w14:paraId="2DE2E6F1"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^10000</w:t>
      </w:r>
    </w:p>
    <w:p w14:paraId="74C27C8C"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w:t>
      </w:r>
    </w:p>
    <w:p w14:paraId="6430EE42"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sz w:val="24"/>
          <w:szCs w:val="24"/>
        </w:rPr>
        <w:t>00011</w:t>
      </w:r>
    </w:p>
    <w:p w14:paraId="44314D4B" w14:textId="77777777" w:rsidR="009355B3" w:rsidRPr="00027AAF" w:rsidRDefault="00000000">
      <w:pPr>
        <w:pStyle w:val="BodyText"/>
        <w:rPr>
          <w:rFonts w:cs="Times New Roman"/>
          <w:szCs w:val="24"/>
        </w:rPr>
      </w:pPr>
      <w:r w:rsidRPr="00027AAF">
        <w:rPr>
          <w:rFonts w:cs="Times New Roman"/>
          <w:szCs w:val="24"/>
        </w:rPr>
        <w:t>Here, Generate Reports changes from enabled to disabled.</w:t>
      </w:r>
    </w:p>
    <w:p w14:paraId="326EFEA1" w14:textId="77777777" w:rsidR="009355B3" w:rsidRPr="00027AAF" w:rsidRDefault="00000000">
      <w:pPr>
        <w:pStyle w:val="BodyText"/>
        <w:rPr>
          <w:rFonts w:cs="Times New Roman"/>
          <w:szCs w:val="24"/>
        </w:rPr>
      </w:pPr>
      <w:r w:rsidRPr="00027AAF">
        <w:rPr>
          <w:rFonts w:cs="Times New Roman"/>
          <w:szCs w:val="24"/>
        </w:rPr>
        <w:t>The program first checks the employee's actual Generate Reports permission. It then applies XOR and checks the permission again. This makes the purpose of XOR clear.</w:t>
      </w:r>
    </w:p>
    <w:p w14:paraId="672B2BCB" w14:textId="77777777" w:rsidR="009355B3" w:rsidRPr="00027AAF" w:rsidRDefault="00000000">
      <w:pPr>
        <w:pStyle w:val="BodyText"/>
        <w:rPr>
          <w:rFonts w:cs="Times New Roman"/>
        </w:rPr>
      </w:pPr>
      <w:r w:rsidRPr="00027AAF">
        <w:rPr>
          <w:rFonts w:cs="Times New Roman"/>
          <w:szCs w:val="24"/>
        </w:rPr>
        <w:t xml:space="preserve">The importance of XOR in this system is that it provides a simple way to demonstrate how an access flag can be switched between enabled and disabled states. The original </w:t>
      </w:r>
      <w:r w:rsidRPr="00027AAF">
        <w:rPr>
          <w:rStyle w:val="SourceText"/>
          <w:rFonts w:ascii="Times New Roman" w:hAnsi="Times New Roman" w:cs="Times New Roman"/>
          <w:i/>
          <w:iCs/>
          <w:szCs w:val="24"/>
        </w:rPr>
        <w:t>permissions</w:t>
      </w:r>
      <w:r w:rsidRPr="00027AAF">
        <w:rPr>
          <w:rFonts w:cs="Times New Roman"/>
          <w:i/>
          <w:iCs/>
          <w:szCs w:val="24"/>
        </w:rPr>
        <w:t xml:space="preserve"> </w:t>
      </w:r>
      <w:r w:rsidRPr="00027AAF">
        <w:rPr>
          <w:rFonts w:cs="Times New Roman"/>
          <w:szCs w:val="24"/>
        </w:rPr>
        <w:t xml:space="preserve">variable is not changed; instead, the toggled value is stored in </w:t>
      </w:r>
      <w:proofErr w:type="spellStart"/>
      <w:r w:rsidRPr="00027AAF">
        <w:rPr>
          <w:rStyle w:val="SourceText"/>
          <w:rFonts w:ascii="Times New Roman" w:hAnsi="Times New Roman" w:cs="Times New Roman"/>
          <w:i/>
          <w:iCs/>
          <w:szCs w:val="24"/>
        </w:rPr>
        <w:t>new_permissions</w:t>
      </w:r>
      <w:proofErr w:type="spellEnd"/>
      <w:r w:rsidRPr="00027AAF">
        <w:rPr>
          <w:rFonts w:cs="Times New Roman"/>
          <w:i/>
          <w:iCs/>
          <w:szCs w:val="24"/>
        </w:rPr>
        <w:t>.</w:t>
      </w:r>
    </w:p>
    <w:p w14:paraId="7E3C0B9F" w14:textId="77777777" w:rsidR="009355B3" w:rsidRPr="00027AAF" w:rsidRDefault="00000000">
      <w:pPr>
        <w:pStyle w:val="Heading3"/>
        <w:spacing w:before="0" w:after="140"/>
        <w:rPr>
          <w:rFonts w:ascii="Times New Roman" w:hAnsi="Times New Roman" w:cs="Times New Roman"/>
          <w:color w:val="000000"/>
        </w:rPr>
      </w:pPr>
      <w:r w:rsidRPr="00027AAF">
        <w:rPr>
          <w:rFonts w:ascii="Times New Roman" w:hAnsi="Times New Roman" w:cs="Times New Roman"/>
          <w:color w:val="000000"/>
          <w:szCs w:val="24"/>
        </w:rPr>
        <w:t>Right Shift</w:t>
      </w:r>
    </w:p>
    <w:p w14:paraId="6096BCC9" w14:textId="77777777" w:rsidR="009355B3" w:rsidRPr="00027AAF" w:rsidRDefault="00000000">
      <w:pPr>
        <w:pStyle w:val="BodyText"/>
        <w:rPr>
          <w:rFonts w:cs="Times New Roman"/>
          <w:szCs w:val="24"/>
        </w:rPr>
      </w:pPr>
      <w:r w:rsidRPr="00027AAF">
        <w:rPr>
          <w:rFonts w:cs="Times New Roman"/>
          <w:szCs w:val="24"/>
        </w:rPr>
        <w:t>The program also uses the right-shift operator:</w:t>
      </w:r>
    </w:p>
    <w:p w14:paraId="11D545C3" w14:textId="77777777" w:rsidR="009355B3" w:rsidRPr="00027AAF" w:rsidRDefault="00000000">
      <w:pPr>
        <w:pStyle w:val="PreformattedText"/>
        <w:spacing w:after="140"/>
        <w:rPr>
          <w:rFonts w:ascii="Times New Roman" w:hAnsi="Times New Roman" w:cs="Times New Roman"/>
        </w:rPr>
      </w:pPr>
      <w:proofErr w:type="spellStart"/>
      <w:r w:rsidRPr="00027AAF">
        <w:rPr>
          <w:rStyle w:val="SourceText"/>
          <w:rFonts w:ascii="Times New Roman" w:hAnsi="Times New Roman" w:cs="Times New Roman"/>
          <w:i/>
          <w:iCs/>
          <w:sz w:val="24"/>
          <w:szCs w:val="24"/>
        </w:rPr>
        <w:t>shifted_value</w:t>
      </w:r>
      <w:proofErr w:type="spellEnd"/>
      <w:r w:rsidRPr="00027AAF">
        <w:rPr>
          <w:rStyle w:val="SourceText"/>
          <w:rFonts w:ascii="Times New Roman" w:hAnsi="Times New Roman" w:cs="Times New Roman"/>
          <w:i/>
          <w:iCs/>
          <w:sz w:val="24"/>
          <w:szCs w:val="24"/>
        </w:rPr>
        <w:t xml:space="preserve"> = permissions &gt;&gt; 1</w:t>
      </w:r>
    </w:p>
    <w:p w14:paraId="3DE1FC0B" w14:textId="77777777" w:rsidR="009355B3" w:rsidRPr="00027AAF" w:rsidRDefault="00000000">
      <w:pPr>
        <w:pStyle w:val="BodyText"/>
        <w:rPr>
          <w:rFonts w:cs="Times New Roman"/>
          <w:szCs w:val="24"/>
        </w:rPr>
      </w:pPr>
      <w:r w:rsidRPr="00027AAF">
        <w:rPr>
          <w:rFonts w:cs="Times New Roman"/>
          <w:szCs w:val="24"/>
        </w:rPr>
        <w:t>A right shift moves the binary bits one position to the right.</w:t>
      </w:r>
    </w:p>
    <w:p w14:paraId="218F004C" w14:textId="77777777" w:rsidR="009355B3" w:rsidRPr="00027AAF" w:rsidRDefault="00000000">
      <w:pPr>
        <w:pStyle w:val="BodyText"/>
        <w:rPr>
          <w:rFonts w:cs="Times New Roman"/>
          <w:szCs w:val="24"/>
        </w:rPr>
      </w:pPr>
      <w:r w:rsidRPr="00027AAF">
        <w:rPr>
          <w:rFonts w:cs="Times New Roman"/>
          <w:szCs w:val="24"/>
        </w:rPr>
        <w:t>For example:</w:t>
      </w:r>
    </w:p>
    <w:p w14:paraId="060B3656"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i/>
          <w:iCs/>
          <w:sz w:val="24"/>
          <w:szCs w:val="24"/>
        </w:rPr>
        <w:t>Original:  10011</w:t>
      </w:r>
    </w:p>
    <w:p w14:paraId="773022BB" w14:textId="77777777" w:rsidR="009355B3" w:rsidRPr="00027AAF" w:rsidRDefault="00000000">
      <w:pPr>
        <w:pStyle w:val="PreformattedText"/>
        <w:spacing w:after="140"/>
        <w:rPr>
          <w:rFonts w:ascii="Times New Roman" w:hAnsi="Times New Roman" w:cs="Times New Roman"/>
        </w:rPr>
      </w:pPr>
      <w:r w:rsidRPr="00027AAF">
        <w:rPr>
          <w:rStyle w:val="SourceText"/>
          <w:rFonts w:ascii="Times New Roman" w:hAnsi="Times New Roman" w:cs="Times New Roman"/>
          <w:i/>
          <w:iCs/>
          <w:sz w:val="24"/>
          <w:szCs w:val="24"/>
        </w:rPr>
        <w:t>Right &gt;&gt;1: 01001</w:t>
      </w:r>
    </w:p>
    <w:p w14:paraId="0CB1678F" w14:textId="77777777" w:rsidR="009355B3" w:rsidRPr="00027AAF" w:rsidRDefault="00000000">
      <w:pPr>
        <w:pStyle w:val="BodyText"/>
        <w:rPr>
          <w:rFonts w:cs="Times New Roman"/>
        </w:rPr>
      </w:pPr>
      <w:r w:rsidRPr="00027AAF">
        <w:rPr>
          <w:rFonts w:cs="Times New Roman"/>
          <w:szCs w:val="24"/>
        </w:rPr>
        <w:t xml:space="preserve">The decimal value changes from </w:t>
      </w:r>
      <w:r w:rsidRPr="00027AAF">
        <w:rPr>
          <w:rStyle w:val="SourceText"/>
          <w:rFonts w:ascii="Times New Roman" w:hAnsi="Times New Roman" w:cs="Times New Roman"/>
          <w:szCs w:val="24"/>
        </w:rPr>
        <w:t>19</w:t>
      </w:r>
      <w:r w:rsidRPr="00027AAF">
        <w:rPr>
          <w:rFonts w:cs="Times New Roman"/>
          <w:szCs w:val="24"/>
        </w:rPr>
        <w:t xml:space="preserve"> to </w:t>
      </w:r>
      <w:r w:rsidRPr="00027AAF">
        <w:rPr>
          <w:rStyle w:val="SourceText"/>
          <w:rFonts w:ascii="Times New Roman" w:hAnsi="Times New Roman" w:cs="Times New Roman"/>
          <w:szCs w:val="24"/>
        </w:rPr>
        <w:t>9</w:t>
      </w:r>
      <w:r w:rsidRPr="00027AAF">
        <w:rPr>
          <w:rFonts w:cs="Times New Roman"/>
          <w:szCs w:val="24"/>
        </w:rPr>
        <w:t>.</w:t>
      </w:r>
    </w:p>
    <w:p w14:paraId="0CDE83BD" w14:textId="77777777" w:rsidR="009355B3" w:rsidRPr="00027AAF" w:rsidRDefault="00000000">
      <w:pPr>
        <w:pStyle w:val="BodyText"/>
        <w:rPr>
          <w:rFonts w:cs="Times New Roman"/>
          <w:szCs w:val="24"/>
        </w:rPr>
      </w:pPr>
      <w:r w:rsidRPr="00027AAF">
        <w:rPr>
          <w:rFonts w:cs="Times New Roman"/>
          <w:szCs w:val="24"/>
        </w:rPr>
        <w:t>The right shift is included mainly to demonstrate the bit-shifting requirement of the assignment. In a larger permission system, shifting can also be used when processing or examining individual bit positions.</w:t>
      </w:r>
    </w:p>
    <w:p w14:paraId="4F709245" w14:textId="77777777" w:rsidR="009355B3" w:rsidRPr="00027AAF" w:rsidRDefault="00000000">
      <w:pPr>
        <w:pStyle w:val="Heading3"/>
        <w:spacing w:before="0" w:after="140"/>
        <w:rPr>
          <w:rFonts w:ascii="Times New Roman" w:hAnsi="Times New Roman" w:cs="Times New Roman"/>
          <w:color w:val="000000"/>
        </w:rPr>
      </w:pPr>
      <w:r w:rsidRPr="00027AAF">
        <w:rPr>
          <w:rFonts w:ascii="Times New Roman" w:hAnsi="Times New Roman" w:cs="Times New Roman"/>
          <w:color w:val="000000"/>
          <w:szCs w:val="24"/>
        </w:rPr>
        <w:t>Functions, Parameters, and Return Values</w:t>
      </w:r>
    </w:p>
    <w:p w14:paraId="2CA84C24" w14:textId="77777777" w:rsidR="009355B3" w:rsidRPr="00027AAF" w:rsidRDefault="00000000">
      <w:pPr>
        <w:pStyle w:val="BodyText"/>
        <w:rPr>
          <w:rFonts w:cs="Times New Roman"/>
          <w:szCs w:val="24"/>
        </w:rPr>
      </w:pPr>
      <w:r w:rsidRPr="00027AAF">
        <w:rPr>
          <w:rFonts w:cs="Times New Roman"/>
          <w:szCs w:val="24"/>
        </w:rPr>
        <w:t>The program contains five user-defined functions.</w:t>
      </w:r>
    </w:p>
    <w:p w14:paraId="4F7DCA35" w14:textId="77777777" w:rsidR="009355B3" w:rsidRPr="00027AAF" w:rsidRDefault="00000000">
      <w:pPr>
        <w:pStyle w:val="BodyText"/>
        <w:rPr>
          <w:rFonts w:cs="Times New Roman"/>
        </w:rPr>
      </w:pPr>
      <w:r w:rsidRPr="00027AAF">
        <w:rPr>
          <w:rFonts w:cs="Times New Roman"/>
          <w:szCs w:val="24"/>
        </w:rPr>
        <w:t xml:space="preserve">The </w:t>
      </w:r>
      <w:proofErr w:type="spellStart"/>
      <w:r w:rsidRPr="00027AAF">
        <w:rPr>
          <w:rStyle w:val="SourceText"/>
          <w:rFonts w:ascii="Times New Roman" w:hAnsi="Times New Roman" w:cs="Times New Roman"/>
          <w:i/>
          <w:iCs/>
          <w:szCs w:val="24"/>
        </w:rPr>
        <w:t>validate_name</w:t>
      </w:r>
      <w:proofErr w:type="spellEnd"/>
      <w:r w:rsidRPr="00027AAF">
        <w:rPr>
          <w:rStyle w:val="SourceText"/>
          <w:rFonts w:ascii="Times New Roman" w:hAnsi="Times New Roman" w:cs="Times New Roman"/>
          <w:i/>
          <w:iCs/>
          <w:szCs w:val="24"/>
        </w:rPr>
        <w:t>()</w:t>
      </w:r>
      <w:r w:rsidRPr="00027AAF">
        <w:rPr>
          <w:rFonts w:cs="Times New Roman"/>
          <w:i/>
          <w:iCs/>
          <w:szCs w:val="24"/>
        </w:rPr>
        <w:t xml:space="preserve"> </w:t>
      </w:r>
      <w:r w:rsidRPr="00027AAF">
        <w:rPr>
          <w:rFonts w:cs="Times New Roman"/>
          <w:szCs w:val="24"/>
        </w:rPr>
        <w:t xml:space="preserve">function accepts the employee's name as a parameter and returns either </w:t>
      </w:r>
      <w:r w:rsidRPr="00027AAF">
        <w:rPr>
          <w:rStyle w:val="SourceText"/>
          <w:rFonts w:ascii="Times New Roman" w:hAnsi="Times New Roman" w:cs="Times New Roman"/>
          <w:szCs w:val="24"/>
        </w:rPr>
        <w:t>True</w:t>
      </w:r>
      <w:r w:rsidRPr="00027AAF">
        <w:rPr>
          <w:rFonts w:cs="Times New Roman"/>
          <w:szCs w:val="24"/>
        </w:rPr>
        <w:t xml:space="preserve"> or </w:t>
      </w:r>
      <w:r w:rsidRPr="00027AAF">
        <w:rPr>
          <w:rStyle w:val="SourceText"/>
          <w:rFonts w:ascii="Times New Roman" w:hAnsi="Times New Roman" w:cs="Times New Roman"/>
          <w:szCs w:val="24"/>
        </w:rPr>
        <w:t>False</w:t>
      </w:r>
      <w:r w:rsidRPr="00027AAF">
        <w:rPr>
          <w:rFonts w:cs="Times New Roman"/>
          <w:szCs w:val="24"/>
        </w:rPr>
        <w:t>.</w:t>
      </w:r>
    </w:p>
    <w:p w14:paraId="27C337E2" w14:textId="77777777" w:rsidR="009355B3" w:rsidRPr="00027AAF" w:rsidRDefault="00000000">
      <w:pPr>
        <w:pStyle w:val="BodyText"/>
        <w:rPr>
          <w:rFonts w:cs="Times New Roman"/>
        </w:rPr>
      </w:pPr>
      <w:r w:rsidRPr="00027AAF">
        <w:rPr>
          <w:rFonts w:cs="Times New Roman"/>
          <w:szCs w:val="24"/>
        </w:rPr>
        <w:t xml:space="preserve">The </w:t>
      </w:r>
      <w:proofErr w:type="spellStart"/>
      <w:r w:rsidRPr="00027AAF">
        <w:rPr>
          <w:rStyle w:val="SourceText"/>
          <w:rFonts w:ascii="Times New Roman" w:hAnsi="Times New Roman" w:cs="Times New Roman"/>
          <w:i/>
          <w:iCs/>
          <w:szCs w:val="24"/>
        </w:rPr>
        <w:t>get_role_permissions</w:t>
      </w:r>
      <w:proofErr w:type="spellEnd"/>
      <w:r w:rsidRPr="00027AAF">
        <w:rPr>
          <w:rStyle w:val="SourceText"/>
          <w:rFonts w:ascii="Times New Roman" w:hAnsi="Times New Roman" w:cs="Times New Roman"/>
          <w:i/>
          <w:iCs/>
          <w:szCs w:val="24"/>
        </w:rPr>
        <w:t>()</w:t>
      </w:r>
      <w:r w:rsidRPr="00027AAF">
        <w:rPr>
          <w:rFonts w:cs="Times New Roman"/>
          <w:i/>
          <w:iCs/>
          <w:szCs w:val="24"/>
        </w:rPr>
        <w:t xml:space="preserve"> </w:t>
      </w:r>
      <w:r w:rsidRPr="00027AAF">
        <w:rPr>
          <w:rFonts w:cs="Times New Roman"/>
          <w:szCs w:val="24"/>
        </w:rPr>
        <w:t>function accepts the employee's role and returns an integer containing the employee's permissions.</w:t>
      </w:r>
    </w:p>
    <w:p w14:paraId="0743B0C5" w14:textId="77777777" w:rsidR="009355B3" w:rsidRPr="00027AAF" w:rsidRDefault="00000000">
      <w:pPr>
        <w:pStyle w:val="BodyText"/>
        <w:rPr>
          <w:rFonts w:cs="Times New Roman"/>
        </w:rPr>
      </w:pPr>
      <w:r w:rsidRPr="00027AAF">
        <w:rPr>
          <w:rFonts w:cs="Times New Roman"/>
          <w:szCs w:val="24"/>
        </w:rPr>
        <w:t xml:space="preserve">The </w:t>
      </w:r>
      <w:proofErr w:type="spellStart"/>
      <w:r w:rsidRPr="00027AAF">
        <w:rPr>
          <w:rStyle w:val="SourceText"/>
          <w:rFonts w:ascii="Times New Roman" w:hAnsi="Times New Roman" w:cs="Times New Roman"/>
          <w:i/>
          <w:iCs/>
          <w:szCs w:val="24"/>
        </w:rPr>
        <w:t>check_permission</w:t>
      </w:r>
      <w:proofErr w:type="spellEnd"/>
      <w:r w:rsidRPr="00027AAF">
        <w:rPr>
          <w:rStyle w:val="SourceText"/>
          <w:rFonts w:ascii="Times New Roman" w:hAnsi="Times New Roman" w:cs="Times New Roman"/>
          <w:i/>
          <w:iCs/>
          <w:szCs w:val="24"/>
        </w:rPr>
        <w:t>()</w:t>
      </w:r>
      <w:r w:rsidRPr="00027AAF">
        <w:rPr>
          <w:rFonts w:cs="Times New Roman"/>
          <w:szCs w:val="24"/>
        </w:rPr>
        <w:t xml:space="preserve"> function accepts two parameters: the complete permission value and the specific permission being checked. It returns a Boolean value.</w:t>
      </w:r>
    </w:p>
    <w:p w14:paraId="4AE13CF9" w14:textId="77777777" w:rsidR="009355B3" w:rsidRPr="00027AAF" w:rsidRDefault="00000000">
      <w:pPr>
        <w:pStyle w:val="BodyText"/>
        <w:rPr>
          <w:rFonts w:cs="Times New Roman"/>
        </w:rPr>
      </w:pPr>
      <w:r w:rsidRPr="00027AAF">
        <w:rPr>
          <w:rFonts w:cs="Times New Roman"/>
          <w:szCs w:val="24"/>
        </w:rPr>
        <w:lastRenderedPageBreak/>
        <w:t xml:space="preserve">The </w:t>
      </w:r>
      <w:proofErr w:type="spellStart"/>
      <w:r w:rsidRPr="00027AAF">
        <w:rPr>
          <w:rStyle w:val="SourceText"/>
          <w:rFonts w:ascii="Times New Roman" w:hAnsi="Times New Roman" w:cs="Times New Roman"/>
          <w:i/>
          <w:iCs/>
          <w:szCs w:val="24"/>
        </w:rPr>
        <w:t>toggle_permission</w:t>
      </w:r>
      <w:proofErr w:type="spellEnd"/>
      <w:r w:rsidRPr="00027AAF">
        <w:rPr>
          <w:rStyle w:val="SourceText"/>
          <w:rFonts w:ascii="Times New Roman" w:hAnsi="Times New Roman" w:cs="Times New Roman"/>
          <w:i/>
          <w:iCs/>
          <w:szCs w:val="24"/>
        </w:rPr>
        <w:t>()</w:t>
      </w:r>
      <w:r w:rsidRPr="00027AAF">
        <w:rPr>
          <w:rFonts w:cs="Times New Roman"/>
          <w:i/>
          <w:iCs/>
          <w:szCs w:val="24"/>
        </w:rPr>
        <w:t xml:space="preserve"> </w:t>
      </w:r>
      <w:r w:rsidRPr="00027AAF">
        <w:rPr>
          <w:rFonts w:cs="Times New Roman"/>
          <w:szCs w:val="24"/>
        </w:rPr>
        <w:t>function also accepts two parameters and returns a new permission value after applying XOR.</w:t>
      </w:r>
    </w:p>
    <w:p w14:paraId="3DECFA45" w14:textId="77777777" w:rsidR="009355B3" w:rsidRPr="00027AAF" w:rsidRDefault="00000000">
      <w:pPr>
        <w:pStyle w:val="BodyText"/>
        <w:rPr>
          <w:rFonts w:cs="Times New Roman"/>
        </w:rPr>
      </w:pPr>
      <w:r w:rsidRPr="00027AAF">
        <w:rPr>
          <w:rFonts w:cs="Times New Roman"/>
          <w:szCs w:val="24"/>
        </w:rPr>
        <w:t xml:space="preserve">Finally, </w:t>
      </w:r>
      <w:proofErr w:type="spellStart"/>
      <w:r w:rsidRPr="00027AAF">
        <w:rPr>
          <w:rStyle w:val="SourceText"/>
          <w:rFonts w:ascii="Times New Roman" w:hAnsi="Times New Roman" w:cs="Times New Roman"/>
          <w:i/>
          <w:iCs/>
          <w:szCs w:val="24"/>
        </w:rPr>
        <w:t>display_permissions</w:t>
      </w:r>
      <w:proofErr w:type="spellEnd"/>
      <w:r w:rsidRPr="00027AAF">
        <w:rPr>
          <w:rStyle w:val="SourceText"/>
          <w:rFonts w:ascii="Times New Roman" w:hAnsi="Times New Roman" w:cs="Times New Roman"/>
          <w:i/>
          <w:iCs/>
          <w:szCs w:val="24"/>
        </w:rPr>
        <w:t>()</w:t>
      </w:r>
      <w:r w:rsidRPr="00027AAF">
        <w:rPr>
          <w:rFonts w:cs="Times New Roman"/>
          <w:i/>
          <w:iCs/>
          <w:szCs w:val="24"/>
        </w:rPr>
        <w:t xml:space="preserve"> </w:t>
      </w:r>
      <w:r w:rsidRPr="00027AAF">
        <w:rPr>
          <w:rFonts w:cs="Times New Roman"/>
          <w:szCs w:val="24"/>
        </w:rPr>
        <w:t>accepts the permission value and uses it to display the permissions assigned to the employee.</w:t>
      </w:r>
    </w:p>
    <w:p w14:paraId="4749EC6D" w14:textId="77777777" w:rsidR="009355B3" w:rsidRPr="00027AAF" w:rsidRDefault="00000000">
      <w:pPr>
        <w:pStyle w:val="BodyText"/>
        <w:rPr>
          <w:rFonts w:cs="Times New Roman"/>
        </w:rPr>
      </w:pPr>
      <w:r w:rsidRPr="00027AAF">
        <w:rPr>
          <w:rFonts w:cs="Times New Roman"/>
          <w:szCs w:val="24"/>
        </w:rPr>
        <w:t xml:space="preserve">The functions interact with each other through parameters and return values. For example, </w:t>
      </w:r>
      <w:r w:rsidRPr="00027AAF">
        <w:rPr>
          <w:rStyle w:val="SourceText"/>
          <w:rFonts w:ascii="Times New Roman" w:hAnsi="Times New Roman" w:cs="Times New Roman"/>
          <w:szCs w:val="24"/>
        </w:rPr>
        <w:t>main()</w:t>
      </w:r>
      <w:r w:rsidRPr="00027AAF">
        <w:rPr>
          <w:rFonts w:cs="Times New Roman"/>
          <w:szCs w:val="24"/>
        </w:rPr>
        <w:t xml:space="preserve"> receives the employee's role, passes it to </w:t>
      </w:r>
      <w:proofErr w:type="spellStart"/>
      <w:r w:rsidRPr="00027AAF">
        <w:rPr>
          <w:rStyle w:val="SourceText"/>
          <w:rFonts w:ascii="Times New Roman" w:hAnsi="Times New Roman" w:cs="Times New Roman"/>
          <w:i/>
          <w:iCs/>
          <w:szCs w:val="24"/>
        </w:rPr>
        <w:t>get_role_permissions</w:t>
      </w:r>
      <w:proofErr w:type="spellEnd"/>
      <w:r w:rsidRPr="00027AAF">
        <w:rPr>
          <w:rStyle w:val="SourceText"/>
          <w:rFonts w:ascii="Times New Roman" w:hAnsi="Times New Roman" w:cs="Times New Roman"/>
          <w:i/>
          <w:iCs/>
          <w:szCs w:val="24"/>
        </w:rPr>
        <w:t>()</w:t>
      </w:r>
      <w:r w:rsidRPr="00027AAF">
        <w:rPr>
          <w:rFonts w:cs="Times New Roman"/>
          <w:szCs w:val="24"/>
        </w:rPr>
        <w:t>, receives the resulting permission value, and then passes that value to other functions.</w:t>
      </w:r>
    </w:p>
    <w:p w14:paraId="79FFF6BF"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t>5. Output Evidence</w:t>
      </w:r>
    </w:p>
    <w:p w14:paraId="6BAA05D4" w14:textId="77777777" w:rsidR="009355B3" w:rsidRPr="00027AAF" w:rsidRDefault="00000000">
      <w:pPr>
        <w:pStyle w:val="BodyText"/>
        <w:rPr>
          <w:rFonts w:cs="Times New Roman"/>
        </w:rPr>
      </w:pPr>
      <w:r w:rsidRPr="00027AAF">
        <w:rPr>
          <w:rFonts w:cs="Times New Roman"/>
          <w:szCs w:val="24"/>
        </w:rPr>
        <w:t>See below screenshots:</w:t>
      </w:r>
    </w:p>
    <w:p w14:paraId="74AE8D60" w14:textId="77777777" w:rsidR="009355B3" w:rsidRDefault="00000000">
      <w:pPr>
        <w:pStyle w:val="BodyText"/>
        <w:rPr>
          <w:rStyle w:val="Strong"/>
          <w:rFonts w:cs="Times New Roman"/>
          <w:szCs w:val="24"/>
        </w:rPr>
      </w:pPr>
      <w:r w:rsidRPr="00027AAF">
        <w:rPr>
          <w:rStyle w:val="Strong"/>
          <w:rFonts w:cs="Times New Roman"/>
          <w:szCs w:val="24"/>
        </w:rPr>
        <w:t>Figure 1:</w:t>
      </w:r>
    </w:p>
    <w:p w14:paraId="63250BC4" w14:textId="4EA0E703" w:rsidR="00027AAF" w:rsidRPr="00027AAF" w:rsidRDefault="00027AAF" w:rsidP="00027AAF">
      <w:pPr>
        <w:pStyle w:val="BodyText"/>
        <w:rPr>
          <w:rFonts w:cs="Times New Roman"/>
          <w:lang w:val="en-KE"/>
        </w:rPr>
      </w:pPr>
      <w:r w:rsidRPr="00027AAF">
        <w:rPr>
          <w:rFonts w:cs="Times New Roman"/>
          <w:lang w:val="en-KE"/>
        </w:rPr>
        <w:drawing>
          <wp:inline distT="0" distB="0" distL="0" distR="0" wp14:anchorId="1FFA5F41" wp14:editId="611C5D10">
            <wp:extent cx="5486400" cy="1143000"/>
            <wp:effectExtent l="0" t="0" r="0" b="0"/>
            <wp:docPr id="261748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143000"/>
                    </a:xfrm>
                    <a:prstGeom prst="rect">
                      <a:avLst/>
                    </a:prstGeom>
                    <a:noFill/>
                    <a:ln>
                      <a:noFill/>
                    </a:ln>
                  </pic:spPr>
                </pic:pic>
              </a:graphicData>
            </a:graphic>
          </wp:inline>
        </w:drawing>
      </w:r>
    </w:p>
    <w:p w14:paraId="239326DB" w14:textId="788016C9" w:rsidR="00027AAF" w:rsidRPr="00027AAF" w:rsidRDefault="00027AAF">
      <w:pPr>
        <w:pStyle w:val="BodyText"/>
        <w:rPr>
          <w:rFonts w:cs="Times New Roman"/>
          <w:b/>
          <w:bCs/>
        </w:rPr>
      </w:pPr>
      <w:r>
        <w:rPr>
          <w:rFonts w:cs="Times New Roman"/>
          <w:b/>
          <w:bCs/>
        </w:rPr>
        <w:t>Figure 2:</w:t>
      </w:r>
    </w:p>
    <w:p w14:paraId="67728359" w14:textId="7449068F" w:rsidR="009355B3" w:rsidRPr="00027AAF" w:rsidRDefault="00000000">
      <w:pPr>
        <w:pStyle w:val="BodyText"/>
        <w:rPr>
          <w:rFonts w:cs="Times New Roman"/>
        </w:rPr>
      </w:pPr>
      <w:r w:rsidRPr="00027AAF">
        <w:rPr>
          <w:rFonts w:cs="Times New Roman"/>
          <w:noProof/>
        </w:rPr>
        <w:drawing>
          <wp:anchor distT="0" distB="0" distL="0" distR="0" simplePos="0" relativeHeight="251647488" behindDoc="0" locked="0" layoutInCell="0" allowOverlap="1" wp14:anchorId="02EC4FB8" wp14:editId="3EBB0695">
            <wp:simplePos x="0" y="0"/>
            <wp:positionH relativeFrom="column">
              <wp:align>center</wp:align>
            </wp:positionH>
            <wp:positionV relativeFrom="paragraph">
              <wp:posOffset>635</wp:posOffset>
            </wp:positionV>
            <wp:extent cx="6332220" cy="157607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6332220" cy="1576070"/>
                    </a:xfrm>
                    <a:prstGeom prst="rect">
                      <a:avLst/>
                    </a:prstGeom>
                    <a:noFill/>
                  </pic:spPr>
                </pic:pic>
              </a:graphicData>
            </a:graphic>
          </wp:anchor>
        </w:drawing>
      </w:r>
      <w:r w:rsidRPr="00027AAF">
        <w:rPr>
          <w:rStyle w:val="Strong"/>
          <w:rFonts w:cs="Times New Roman"/>
          <w:szCs w:val="24"/>
        </w:rPr>
        <w:t xml:space="preserve">Figure </w:t>
      </w:r>
      <w:r w:rsidR="00027AAF">
        <w:rPr>
          <w:rStyle w:val="Strong"/>
          <w:rFonts w:cs="Times New Roman"/>
          <w:szCs w:val="24"/>
        </w:rPr>
        <w:t>3</w:t>
      </w:r>
      <w:r w:rsidRPr="00027AAF">
        <w:rPr>
          <w:rStyle w:val="Strong"/>
          <w:rFonts w:cs="Times New Roman"/>
          <w:szCs w:val="24"/>
        </w:rPr>
        <w:t>:</w:t>
      </w:r>
    </w:p>
    <w:p w14:paraId="2F25E7B1" w14:textId="77777777" w:rsidR="009355B3" w:rsidRPr="00027AAF" w:rsidRDefault="00000000">
      <w:pPr>
        <w:pStyle w:val="BodyText"/>
        <w:rPr>
          <w:rFonts w:cs="Times New Roman"/>
        </w:rPr>
      </w:pPr>
      <w:r w:rsidRPr="00027AAF">
        <w:rPr>
          <w:rFonts w:cs="Times New Roman"/>
          <w:noProof/>
        </w:rPr>
        <w:drawing>
          <wp:anchor distT="0" distB="0" distL="0" distR="0" simplePos="0" relativeHeight="251649536" behindDoc="0" locked="0" layoutInCell="0" allowOverlap="1" wp14:anchorId="27F85993" wp14:editId="7D9125E7">
            <wp:simplePos x="0" y="0"/>
            <wp:positionH relativeFrom="column">
              <wp:align>center</wp:align>
            </wp:positionH>
            <wp:positionV relativeFrom="paragraph">
              <wp:posOffset>635</wp:posOffset>
            </wp:positionV>
            <wp:extent cx="6332220" cy="174117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8"/>
                    <a:stretch>
                      <a:fillRect/>
                    </a:stretch>
                  </pic:blipFill>
                  <pic:spPr bwMode="auto">
                    <a:xfrm>
                      <a:off x="0" y="0"/>
                      <a:ext cx="6332220" cy="1741170"/>
                    </a:xfrm>
                    <a:prstGeom prst="rect">
                      <a:avLst/>
                    </a:prstGeom>
                    <a:noFill/>
                  </pic:spPr>
                </pic:pic>
              </a:graphicData>
            </a:graphic>
          </wp:anchor>
        </w:drawing>
      </w:r>
      <w:r w:rsidRPr="00027AAF">
        <w:rPr>
          <w:rStyle w:val="Strong"/>
          <w:rFonts w:cs="Times New Roman"/>
          <w:szCs w:val="24"/>
        </w:rPr>
        <w:t xml:space="preserve"> </w:t>
      </w:r>
    </w:p>
    <w:p w14:paraId="5C363C87" w14:textId="77777777" w:rsidR="009355B3" w:rsidRPr="00027AAF" w:rsidRDefault="009355B3">
      <w:pPr>
        <w:pStyle w:val="BodyText"/>
        <w:rPr>
          <w:rStyle w:val="Strong"/>
          <w:rFonts w:cs="Times New Roman"/>
          <w:szCs w:val="24"/>
        </w:rPr>
      </w:pPr>
    </w:p>
    <w:p w14:paraId="3A5DA48D" w14:textId="41C68BD9" w:rsidR="009355B3" w:rsidRPr="00027AAF" w:rsidRDefault="00000000">
      <w:pPr>
        <w:pStyle w:val="BodyText"/>
        <w:rPr>
          <w:rFonts w:cs="Times New Roman"/>
        </w:rPr>
      </w:pPr>
      <w:r w:rsidRPr="00027AAF">
        <w:rPr>
          <w:rStyle w:val="Strong"/>
          <w:rFonts w:cs="Times New Roman"/>
          <w:szCs w:val="24"/>
        </w:rPr>
        <w:lastRenderedPageBreak/>
        <w:t xml:space="preserve">Figure </w:t>
      </w:r>
      <w:r w:rsidR="00027AAF">
        <w:rPr>
          <w:rStyle w:val="Strong"/>
          <w:rFonts w:cs="Times New Roman"/>
          <w:szCs w:val="24"/>
        </w:rPr>
        <w:t>4</w:t>
      </w:r>
      <w:r w:rsidRPr="00027AAF">
        <w:rPr>
          <w:rStyle w:val="Strong"/>
          <w:rFonts w:cs="Times New Roman"/>
          <w:szCs w:val="24"/>
        </w:rPr>
        <w:t>:</w:t>
      </w:r>
    </w:p>
    <w:p w14:paraId="357E7C68" w14:textId="2240A1E1" w:rsidR="009355B3" w:rsidRPr="00027AAF" w:rsidRDefault="00000000">
      <w:pPr>
        <w:pStyle w:val="BodyText"/>
        <w:rPr>
          <w:rFonts w:cs="Times New Roman"/>
        </w:rPr>
      </w:pPr>
      <w:r w:rsidRPr="00027AAF">
        <w:rPr>
          <w:rFonts w:cs="Times New Roman"/>
          <w:noProof/>
        </w:rPr>
        <w:drawing>
          <wp:anchor distT="0" distB="0" distL="0" distR="0" simplePos="0" relativeHeight="251651584" behindDoc="0" locked="0" layoutInCell="0" allowOverlap="1" wp14:anchorId="44681663" wp14:editId="682FBD63">
            <wp:simplePos x="0" y="0"/>
            <wp:positionH relativeFrom="column">
              <wp:align>center</wp:align>
            </wp:positionH>
            <wp:positionV relativeFrom="paragraph">
              <wp:posOffset>635</wp:posOffset>
            </wp:positionV>
            <wp:extent cx="5191125" cy="456057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9"/>
                    <a:stretch>
                      <a:fillRect/>
                    </a:stretch>
                  </pic:blipFill>
                  <pic:spPr bwMode="auto">
                    <a:xfrm>
                      <a:off x="0" y="0"/>
                      <a:ext cx="5191125" cy="4560570"/>
                    </a:xfrm>
                    <a:prstGeom prst="rect">
                      <a:avLst/>
                    </a:prstGeom>
                    <a:noFill/>
                  </pic:spPr>
                </pic:pic>
              </a:graphicData>
            </a:graphic>
          </wp:anchor>
        </w:drawing>
      </w:r>
      <w:r w:rsidRPr="00027AAF">
        <w:rPr>
          <w:rStyle w:val="Strong"/>
          <w:rFonts w:cs="Times New Roman"/>
          <w:szCs w:val="24"/>
        </w:rPr>
        <w:t xml:space="preserve">Figure </w:t>
      </w:r>
      <w:r w:rsidR="00027AAF">
        <w:rPr>
          <w:rStyle w:val="Strong"/>
          <w:rFonts w:cs="Times New Roman"/>
          <w:szCs w:val="24"/>
        </w:rPr>
        <w:t>5</w:t>
      </w:r>
      <w:r w:rsidRPr="00027AAF">
        <w:rPr>
          <w:rStyle w:val="Strong"/>
          <w:rFonts w:cs="Times New Roman"/>
          <w:szCs w:val="24"/>
        </w:rPr>
        <w:t>:</w:t>
      </w:r>
    </w:p>
    <w:p w14:paraId="50776AB0" w14:textId="77777777" w:rsidR="009355B3" w:rsidRPr="00027AAF" w:rsidRDefault="00000000">
      <w:pPr>
        <w:pStyle w:val="BodyText"/>
        <w:rPr>
          <w:rFonts w:cs="Times New Roman"/>
        </w:rPr>
      </w:pPr>
      <w:r w:rsidRPr="00027AAF">
        <w:rPr>
          <w:rFonts w:cs="Times New Roman"/>
          <w:noProof/>
        </w:rPr>
        <w:drawing>
          <wp:anchor distT="0" distB="0" distL="0" distR="0" simplePos="0" relativeHeight="251653632" behindDoc="0" locked="0" layoutInCell="0" allowOverlap="1" wp14:anchorId="0A816E9D" wp14:editId="227D22E0">
            <wp:simplePos x="0" y="0"/>
            <wp:positionH relativeFrom="column">
              <wp:align>center</wp:align>
            </wp:positionH>
            <wp:positionV relativeFrom="paragraph">
              <wp:posOffset>635</wp:posOffset>
            </wp:positionV>
            <wp:extent cx="5210175" cy="2286000"/>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0"/>
                    <a:stretch>
                      <a:fillRect/>
                    </a:stretch>
                  </pic:blipFill>
                  <pic:spPr bwMode="auto">
                    <a:xfrm>
                      <a:off x="0" y="0"/>
                      <a:ext cx="5210175" cy="2286000"/>
                    </a:xfrm>
                    <a:prstGeom prst="rect">
                      <a:avLst/>
                    </a:prstGeom>
                    <a:noFill/>
                  </pic:spPr>
                </pic:pic>
              </a:graphicData>
            </a:graphic>
          </wp:anchor>
        </w:drawing>
      </w:r>
      <w:r w:rsidRPr="00027AAF">
        <w:rPr>
          <w:rFonts w:cs="Times New Roman"/>
        </w:rPr>
        <w:t xml:space="preserve">The statement </w:t>
      </w:r>
      <w:r w:rsidRPr="00027AAF">
        <w:rPr>
          <w:rStyle w:val="Strong"/>
          <w:rFonts w:cs="Times New Roman"/>
        </w:rPr>
        <w:t>"GENERATE REPORTS: Allowed"</w:t>
      </w:r>
      <w:r w:rsidRPr="00027AAF">
        <w:rPr>
          <w:rFonts w:cs="Times New Roman"/>
        </w:rPr>
        <w:t xml:space="preserve"> represents the employee's actual permission. The later statement </w:t>
      </w:r>
      <w:r w:rsidRPr="00027AAF">
        <w:rPr>
          <w:rStyle w:val="Strong"/>
          <w:rFonts w:cs="Times New Roman"/>
        </w:rPr>
        <w:t>"After XOR: Generate Reports is DISABLED"</w:t>
      </w:r>
      <w:r w:rsidRPr="00027AAF">
        <w:rPr>
          <w:rFonts w:cs="Times New Roman"/>
        </w:rPr>
        <w:t xml:space="preserve"> represents the result of deliberately toggling that permission using XOR. These are different operations and should not be interpreted as contradictory results.</w:t>
      </w:r>
    </w:p>
    <w:p w14:paraId="1044B1AA" w14:textId="77777777" w:rsidR="009355B3" w:rsidRPr="00027AAF" w:rsidRDefault="009355B3">
      <w:pPr>
        <w:pStyle w:val="BodyText"/>
        <w:rPr>
          <w:rFonts w:cs="Times New Roman"/>
          <w:szCs w:val="24"/>
        </w:rPr>
      </w:pPr>
    </w:p>
    <w:p w14:paraId="3660846D"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t>6. Conclusion</w:t>
      </w:r>
    </w:p>
    <w:p w14:paraId="2FC50FE2" w14:textId="77777777" w:rsidR="009355B3" w:rsidRPr="00027AAF" w:rsidRDefault="00000000">
      <w:pPr>
        <w:pStyle w:val="BodyText"/>
        <w:rPr>
          <w:rFonts w:cs="Times New Roman"/>
          <w:szCs w:val="24"/>
        </w:rPr>
      </w:pPr>
      <w:r w:rsidRPr="00027AAF">
        <w:rPr>
          <w:rFonts w:cs="Times New Roman"/>
          <w:szCs w:val="24"/>
        </w:rPr>
        <w:t>This project demonstrated how Python bitwise operations and functions can be applied to a practical payroll access management scenario. The program represents five different payroll permissions as individual bits within an integer. This makes it possible to store and process multiple permissions using a single value.</w:t>
      </w:r>
    </w:p>
    <w:p w14:paraId="35FF131D" w14:textId="77777777" w:rsidR="009355B3" w:rsidRPr="00027AAF" w:rsidRDefault="00000000">
      <w:pPr>
        <w:pStyle w:val="BodyText"/>
        <w:rPr>
          <w:rFonts w:cs="Times New Roman"/>
          <w:szCs w:val="24"/>
        </w:rPr>
      </w:pPr>
      <w:r w:rsidRPr="00027AAF">
        <w:rPr>
          <w:rFonts w:cs="Times New Roman"/>
          <w:szCs w:val="24"/>
        </w:rPr>
        <w:t>The OR operator was used to combine permissions, while the AND operator was used to check whether an employee had a particular permission. XOR was used to demonstrate how a permission can be toggled between enabled and disabled states. The left-shift operator was used to create the individual permission flags, while the right-shift operator demonstrated how binary values can be moved between bit positions.</w:t>
      </w:r>
    </w:p>
    <w:p w14:paraId="158D1A5A" w14:textId="77777777" w:rsidR="009355B3" w:rsidRPr="00027AAF" w:rsidRDefault="00000000">
      <w:pPr>
        <w:pStyle w:val="BodyText"/>
        <w:rPr>
          <w:rFonts w:cs="Times New Roman"/>
          <w:szCs w:val="24"/>
        </w:rPr>
      </w:pPr>
      <w:r w:rsidRPr="00027AAF">
        <w:rPr>
          <w:rFonts w:cs="Times New Roman"/>
          <w:szCs w:val="24"/>
        </w:rPr>
        <w:t>The project also improved my understanding of Python functions. Functions made the program easier to organize because each function had a specific responsibility. Parameters allowed information to be passed into functions, while return values allowed results to be passed back to other parts of the program.</w:t>
      </w:r>
    </w:p>
    <w:p w14:paraId="6138A7DD" w14:textId="77777777" w:rsidR="009355B3" w:rsidRPr="00027AAF" w:rsidRDefault="00000000">
      <w:pPr>
        <w:pStyle w:val="BodyText"/>
        <w:rPr>
          <w:rFonts w:cs="Times New Roman"/>
        </w:rPr>
      </w:pPr>
      <w:r w:rsidRPr="00027AAF">
        <w:rPr>
          <w:rFonts w:cs="Times New Roman"/>
          <w:szCs w:val="24"/>
        </w:rPr>
        <w:t xml:space="preserve">One challenge was understanding why the original XOR output showed that Generate Reports was disabled even when the employee had that permission. The problem was not a Python error. XOR intentionally changes a bit from </w:t>
      </w:r>
      <w:r w:rsidRPr="00027AAF">
        <w:rPr>
          <w:rStyle w:val="SourceText"/>
          <w:rFonts w:ascii="Times New Roman" w:hAnsi="Times New Roman" w:cs="Times New Roman"/>
          <w:szCs w:val="24"/>
        </w:rPr>
        <w:t>1</w:t>
      </w:r>
      <w:r w:rsidRPr="00027AAF">
        <w:rPr>
          <w:rFonts w:cs="Times New Roman"/>
          <w:szCs w:val="24"/>
        </w:rPr>
        <w:t xml:space="preserve"> to </w:t>
      </w:r>
      <w:r w:rsidRPr="00027AAF">
        <w:rPr>
          <w:rStyle w:val="SourceText"/>
          <w:rFonts w:ascii="Times New Roman" w:hAnsi="Times New Roman" w:cs="Times New Roman"/>
          <w:szCs w:val="24"/>
        </w:rPr>
        <w:t>0</w:t>
      </w:r>
      <w:r w:rsidRPr="00027AAF">
        <w:rPr>
          <w:rFonts w:cs="Times New Roman"/>
          <w:szCs w:val="24"/>
        </w:rPr>
        <w:t xml:space="preserve"> when it is XOR-ed with another </w:t>
      </w:r>
      <w:r w:rsidRPr="00027AAF">
        <w:rPr>
          <w:rStyle w:val="SourceText"/>
          <w:rFonts w:ascii="Times New Roman" w:hAnsi="Times New Roman" w:cs="Times New Roman"/>
          <w:szCs w:val="24"/>
        </w:rPr>
        <w:t>1</w:t>
      </w:r>
      <w:r w:rsidRPr="00027AAF">
        <w:rPr>
          <w:rFonts w:cs="Times New Roman"/>
          <w:szCs w:val="24"/>
        </w:rPr>
        <w:t xml:space="preserve">. The solution was to check and display the employee's original permission separately before demonstrating XOR. This made the program's output clearer and demonstrated the difference between checking a permission with AND </w:t>
      </w:r>
      <w:proofErr w:type="spellStart"/>
      <w:r w:rsidRPr="00027AAF">
        <w:rPr>
          <w:rFonts w:cs="Times New Roman"/>
          <w:szCs w:val="24"/>
        </w:rPr>
        <w:t>and</w:t>
      </w:r>
      <w:proofErr w:type="spellEnd"/>
      <w:r w:rsidRPr="00027AAF">
        <w:rPr>
          <w:rFonts w:cs="Times New Roman"/>
          <w:szCs w:val="24"/>
        </w:rPr>
        <w:t xml:space="preserve"> toggling a permission with XOR.</w:t>
      </w:r>
    </w:p>
    <w:p w14:paraId="558CB9D4" w14:textId="77777777" w:rsidR="009355B3" w:rsidRPr="00027AAF" w:rsidRDefault="00000000">
      <w:pPr>
        <w:pStyle w:val="BodyText"/>
        <w:rPr>
          <w:rFonts w:cs="Times New Roman"/>
          <w:szCs w:val="24"/>
        </w:rPr>
      </w:pPr>
      <w:r w:rsidRPr="00027AAF">
        <w:rPr>
          <w:rFonts w:cs="Times New Roman"/>
          <w:szCs w:val="24"/>
        </w:rPr>
        <w:t>Although this is a simplified payroll system, the project demonstrates an important programming concept that can be applied to real software systems. A production payroll application would require additional security features such as authentication, authorization controls, secure databases, encryption, audit logging, and appropriate protection of employee information. Nevertheless, this project provides a useful demonstration of how bitwise operations and functions can work together in a practical application.</w:t>
      </w:r>
    </w:p>
    <w:p w14:paraId="2FE695DF" w14:textId="77777777" w:rsidR="009355B3" w:rsidRPr="00027AAF" w:rsidRDefault="00000000">
      <w:pPr>
        <w:pStyle w:val="Heading2"/>
        <w:spacing w:before="0" w:after="140"/>
        <w:rPr>
          <w:rFonts w:ascii="Times New Roman" w:hAnsi="Times New Roman" w:cs="Times New Roman"/>
          <w:color w:val="000000"/>
        </w:rPr>
      </w:pPr>
      <w:r w:rsidRPr="00027AAF">
        <w:rPr>
          <w:rFonts w:ascii="Times New Roman" w:hAnsi="Times New Roman" w:cs="Times New Roman"/>
          <w:color w:val="000000"/>
          <w:sz w:val="24"/>
          <w:szCs w:val="24"/>
        </w:rPr>
        <w:t>7. References</w:t>
      </w:r>
    </w:p>
    <w:p w14:paraId="3C1058AA" w14:textId="77777777" w:rsidR="009355B3" w:rsidRPr="00027AAF" w:rsidRDefault="00000000">
      <w:pPr>
        <w:pStyle w:val="BodyText"/>
        <w:rPr>
          <w:rFonts w:cs="Times New Roman"/>
        </w:rPr>
      </w:pPr>
      <w:r w:rsidRPr="00027AAF">
        <w:rPr>
          <w:rFonts w:cs="Times New Roman"/>
          <w:szCs w:val="24"/>
        </w:rPr>
        <w:t xml:space="preserve">Python Software Foundation. (2026). </w:t>
      </w:r>
      <w:r w:rsidRPr="00027AAF">
        <w:rPr>
          <w:rStyle w:val="Emphasis"/>
          <w:rFonts w:cs="Times New Roman"/>
          <w:szCs w:val="24"/>
        </w:rPr>
        <w:t>Built-in types</w:t>
      </w:r>
      <w:r w:rsidRPr="00027AAF">
        <w:rPr>
          <w:rFonts w:cs="Times New Roman"/>
          <w:szCs w:val="24"/>
        </w:rPr>
        <w:t xml:space="preserve">. Python Documentation. </w:t>
      </w:r>
      <w:hyperlink r:id="rId11">
        <w:r w:rsidRPr="00027AAF">
          <w:rPr>
            <w:rStyle w:val="Hyperlink"/>
            <w:rFonts w:cs="Times New Roman"/>
            <w:szCs w:val="24"/>
          </w:rPr>
          <w:t>https://docs.python.org/3/library/stdtypes.html</w:t>
        </w:r>
      </w:hyperlink>
    </w:p>
    <w:p w14:paraId="5A2644A1" w14:textId="77777777" w:rsidR="009355B3" w:rsidRPr="00027AAF" w:rsidRDefault="00000000">
      <w:pPr>
        <w:pStyle w:val="BodyText"/>
        <w:rPr>
          <w:rFonts w:cs="Times New Roman"/>
        </w:rPr>
      </w:pPr>
      <w:r w:rsidRPr="00027AAF">
        <w:rPr>
          <w:rFonts w:cs="Times New Roman"/>
          <w:szCs w:val="24"/>
        </w:rPr>
        <w:t xml:space="preserve">Python Software Foundation. (2026). </w:t>
      </w:r>
      <w:r w:rsidRPr="00027AAF">
        <w:rPr>
          <w:rStyle w:val="Emphasis"/>
          <w:rFonts w:cs="Times New Roman"/>
          <w:szCs w:val="24"/>
        </w:rPr>
        <w:t>Defining functions</w:t>
      </w:r>
      <w:r w:rsidRPr="00027AAF">
        <w:rPr>
          <w:rFonts w:cs="Times New Roman"/>
          <w:szCs w:val="24"/>
        </w:rPr>
        <w:t xml:space="preserve">. Python Documentation. </w:t>
      </w:r>
      <w:hyperlink r:id="rId12" w:anchor="defining-functions" w:history="1">
        <w:r w:rsidRPr="00027AAF">
          <w:rPr>
            <w:rStyle w:val="Hyperlink"/>
            <w:rFonts w:cs="Times New Roman"/>
            <w:szCs w:val="24"/>
          </w:rPr>
          <w:t>https://docs.python.org/3/tutorial/controlflow.html#defining-functions</w:t>
        </w:r>
      </w:hyperlink>
    </w:p>
    <w:p w14:paraId="0923AA49" w14:textId="77777777" w:rsidR="009355B3" w:rsidRPr="00027AAF" w:rsidRDefault="00000000">
      <w:pPr>
        <w:pStyle w:val="BodyText"/>
        <w:rPr>
          <w:rFonts w:cs="Times New Roman"/>
        </w:rPr>
      </w:pPr>
      <w:r w:rsidRPr="00027AAF">
        <w:rPr>
          <w:rFonts w:cs="Times New Roman"/>
          <w:szCs w:val="24"/>
        </w:rPr>
        <w:t xml:space="preserve">Python Software Foundation. (2026). </w:t>
      </w:r>
      <w:r w:rsidRPr="00027AAF">
        <w:rPr>
          <w:rStyle w:val="Emphasis"/>
          <w:rFonts w:cs="Times New Roman"/>
          <w:szCs w:val="24"/>
        </w:rPr>
        <w:t>Expressions</w:t>
      </w:r>
      <w:r w:rsidRPr="00027AAF">
        <w:rPr>
          <w:rFonts w:cs="Times New Roman"/>
          <w:szCs w:val="24"/>
        </w:rPr>
        <w:t xml:space="preserve">. Python Documentation. </w:t>
      </w:r>
      <w:hyperlink r:id="rId13">
        <w:r w:rsidRPr="00027AAF">
          <w:rPr>
            <w:rStyle w:val="Hyperlink"/>
            <w:rFonts w:cs="Times New Roman"/>
            <w:szCs w:val="24"/>
          </w:rPr>
          <w:t>https://docs.python.org/3/reference/expressions.html</w:t>
        </w:r>
      </w:hyperlink>
    </w:p>
    <w:p w14:paraId="3848652C" w14:textId="77777777" w:rsidR="009355B3" w:rsidRPr="00027AAF" w:rsidRDefault="009355B3">
      <w:pPr>
        <w:pStyle w:val="BodyText"/>
        <w:rPr>
          <w:rFonts w:cs="Times New Roman"/>
          <w:b/>
        </w:rPr>
      </w:pPr>
    </w:p>
    <w:sectPr w:rsidR="009355B3" w:rsidRPr="00027AAF">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9C6"/>
    <w:multiLevelType w:val="multilevel"/>
    <w:tmpl w:val="4A68C6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B21677"/>
    <w:multiLevelType w:val="multilevel"/>
    <w:tmpl w:val="F912C77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456215D"/>
    <w:multiLevelType w:val="multilevel"/>
    <w:tmpl w:val="370067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487D2939"/>
    <w:multiLevelType w:val="multilevel"/>
    <w:tmpl w:val="627CA16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985389A"/>
    <w:multiLevelType w:val="multilevel"/>
    <w:tmpl w:val="5CBC1B8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F31299B"/>
    <w:multiLevelType w:val="multilevel"/>
    <w:tmpl w:val="A9B8A0F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8124831"/>
    <w:multiLevelType w:val="multilevel"/>
    <w:tmpl w:val="A8B0196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1970623"/>
    <w:multiLevelType w:val="multilevel"/>
    <w:tmpl w:val="23002C4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74157935">
    <w:abstractNumId w:val="5"/>
  </w:num>
  <w:num w:numId="2" w16cid:durableId="1245186590">
    <w:abstractNumId w:val="1"/>
  </w:num>
  <w:num w:numId="3" w16cid:durableId="657345686">
    <w:abstractNumId w:val="6"/>
  </w:num>
  <w:num w:numId="4" w16cid:durableId="1618677237">
    <w:abstractNumId w:val="3"/>
  </w:num>
  <w:num w:numId="5" w16cid:durableId="582686325">
    <w:abstractNumId w:val="7"/>
  </w:num>
  <w:num w:numId="6" w16cid:durableId="1362441486">
    <w:abstractNumId w:val="4"/>
  </w:num>
  <w:num w:numId="7" w16cid:durableId="617105395">
    <w:abstractNumId w:val="2"/>
  </w:num>
  <w:num w:numId="8" w16cid:durableId="36386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5B3"/>
    <w:rsid w:val="00027AAF"/>
    <w:rsid w:val="009355B3"/>
    <w:rsid w:val="00960CC7"/>
    <w:rsid w:val="00A63AB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D605"/>
  <w15:docId w15:val="{2B075E52-647A-4927-B50B-06BF111D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Noto Sans Mono CJK SC" w:hAnsi="Liberation Mono" w:cs="Liberation Mono"/>
      <w:sz w:val="20"/>
      <w:szCs w:val="20"/>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python.org/3/reference/expressions.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python.org/3/tutorial/controlflow.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python.org/3/library/stdtype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17</Pages>
  <Words>2331</Words>
  <Characters>13288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Davis Chenge</cp:lastModifiedBy>
  <cp:revision>5</cp:revision>
  <dcterms:created xsi:type="dcterms:W3CDTF">2013-12-23T23:15:00Z</dcterms:created>
  <dcterms:modified xsi:type="dcterms:W3CDTF">2026-08-10T21:35:00Z</dcterms:modified>
  <dc:language>en-US</dc:language>
</cp:coreProperties>
</file>